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2E74B5"/>
          <w:sz w:val="20"/>
        </w:rPr>
        <w:t>WORKSHEET A • QUESTIONS 1–5</w:t>
      </w:r>
    </w:p>
    <w:p>
      <w:pPr>
        <w:spacing w:before="0" w:after="60"/>
      </w:pPr>
      <w:r>
        <w:rPr>
          <w:rFonts w:ascii="Calibri" w:hAnsi="Calibri"/>
          <w:b/>
          <w:i w:val="0"/>
          <w:color w:val="17365D"/>
          <w:sz w:val="42"/>
        </w:rPr>
        <w:t>Finding How Many More Grams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5B6573"/>
          <w:sz w:val="21"/>
        </w:rPr>
        <w:t>Work with mixed numbers of cups and convert the amount still needed into grams.</w:t>
      </w:r>
    </w:p>
    <w:p>
      <w:pPr>
        <w:spacing w:before="0" w:after="100" w:line="240" w:lineRule="auto"/>
        <w:ind w:left="144" w:right="144"/>
        <w:shd w:fill="EAF3F8"/>
      </w:pPr>
      <w:r>
        <w:rPr>
          <w:rFonts w:ascii="Calibri" w:hAnsi="Calibri"/>
          <w:b/>
          <w:i w:val="0"/>
          <w:color w:val="17365D"/>
          <w:sz w:val="20"/>
        </w:rPr>
        <w:t xml:space="preserve">  Strategy:  1. Subtract the 1 cup already weighed.   2. Multiply the cups still needed by the grams in 1 cup.  </w:t>
      </w:r>
    </w:p>
    <w:p>
      <w:pPr>
        <w:spacing w:before="0" w:after="140"/>
      </w:pPr>
      <w:r>
        <w:rPr>
          <w:rFonts w:ascii="Calibri" w:hAnsi="Calibri"/>
          <w:b w:val="0"/>
          <w:i w:val="0"/>
          <w:color w:val="1F2937"/>
          <w:sz w:val="20"/>
        </w:rPr>
        <w:t>Name: ____________________________________    Date: __________________</w:t>
      </w:r>
    </w:p>
    <w:p>
      <w:pPr>
        <w:keepNext/>
        <w:spacing w:before="0" w:after="60" w:line="252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1. </w:t>
      </w:r>
      <w:r>
        <w:rPr>
          <w:rFonts w:ascii="Calibri" w:hAnsi="Calibri"/>
          <w:b/>
          <w:i w:val="0"/>
          <w:color w:val="1F2937"/>
          <w:sz w:val="21"/>
        </w:rPr>
        <w:t xml:space="preserve">Mia is baking muffins. </w:t>
      </w:r>
      <w:r>
        <w:rPr>
          <w:rFonts w:ascii="Calibri" w:hAnsi="Calibri"/>
          <w:b w:val="0"/>
          <w:i w:val="0"/>
          <w:color w:val="1F2937"/>
          <w:sz w:val="21"/>
        </w:rPr>
        <w:t>The recipe requires 3½ cups of flour. Mia puts 1 cup on the scales and it weighs 140 g.</w:t>
      </w:r>
    </w:p>
    <w:p>
      <w:pPr>
        <w:keepNext/>
        <w:spacing w:before="0" w:after="60" w:line="240" w:lineRule="auto"/>
      </w:pPr>
      <w:r>
        <w:rPr>
          <w:rFonts w:ascii="Calibri" w:hAnsi="Calibri"/>
          <w:b/>
          <w:i w:val="0"/>
          <w:color w:val="17365D"/>
          <w:sz w:val="21"/>
        </w:rPr>
        <w:t>How many more grams of flour does Mia need? Show all working.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Cups still needed: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Calculation in grams: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</w:t>
      </w:r>
    </w:p>
    <w:p>
      <w:pPr>
        <w:spacing w:before="0" w:after="1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g</w:t>
      </w:r>
    </w:p>
    <w:p>
      <w:pPr>
        <w:keepNext/>
        <w:spacing w:before="0" w:after="60" w:line="252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2. </w:t>
      </w:r>
      <w:r>
        <w:rPr>
          <w:rFonts w:ascii="Calibri" w:hAnsi="Calibri"/>
          <w:b/>
          <w:i w:val="0"/>
          <w:color w:val="1F2937"/>
          <w:sz w:val="21"/>
        </w:rPr>
        <w:t xml:space="preserve">Noah is making bread. </w:t>
      </w:r>
      <w:r>
        <w:rPr>
          <w:rFonts w:ascii="Calibri" w:hAnsi="Calibri"/>
          <w:b w:val="0"/>
          <w:i w:val="0"/>
          <w:color w:val="1F2937"/>
          <w:sz w:val="21"/>
        </w:rPr>
        <w:t>The recipe requires 2½ cups of flour. Noah puts 1 cup on the scales and it weighs 160 g.</w:t>
      </w:r>
    </w:p>
    <w:p>
      <w:pPr>
        <w:keepNext/>
        <w:spacing w:before="0" w:after="60" w:line="240" w:lineRule="auto"/>
      </w:pPr>
      <w:r>
        <w:rPr>
          <w:rFonts w:ascii="Calibri" w:hAnsi="Calibri"/>
          <w:b/>
          <w:i w:val="0"/>
          <w:color w:val="17365D"/>
          <w:sz w:val="21"/>
        </w:rPr>
        <w:t>How many more grams of flour does Noah need? Show all working.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Cups still needed: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Calculation in grams: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</w:t>
      </w:r>
    </w:p>
    <w:p>
      <w:pPr>
        <w:spacing w:before="0" w:after="1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g</w:t>
      </w:r>
    </w:p>
    <w:p>
      <w:pPr>
        <w:keepNext/>
        <w:spacing w:before="0" w:after="60" w:line="252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3. </w:t>
      </w:r>
      <w:r>
        <w:rPr>
          <w:rFonts w:ascii="Calibri" w:hAnsi="Calibri"/>
          <w:b/>
          <w:i w:val="0"/>
          <w:color w:val="1F2937"/>
          <w:sz w:val="21"/>
        </w:rPr>
        <w:t xml:space="preserve">Sophie is baking biscuits. </w:t>
      </w:r>
      <w:r>
        <w:rPr>
          <w:rFonts w:ascii="Calibri" w:hAnsi="Calibri"/>
          <w:b w:val="0"/>
          <w:i w:val="0"/>
          <w:color w:val="1F2937"/>
          <w:sz w:val="21"/>
        </w:rPr>
        <w:t>The recipe requires 2¼ cups of sugar. Sophie puts 1 cup on the scales and it weighs 200 g.</w:t>
      </w:r>
    </w:p>
    <w:p>
      <w:pPr>
        <w:keepNext/>
        <w:spacing w:before="0" w:after="60" w:line="240" w:lineRule="auto"/>
      </w:pPr>
      <w:r>
        <w:rPr>
          <w:rFonts w:ascii="Calibri" w:hAnsi="Calibri"/>
          <w:b/>
          <w:i w:val="0"/>
          <w:color w:val="17365D"/>
          <w:sz w:val="21"/>
        </w:rPr>
        <w:t>How many more grams of sugar does Sophie need? Show all working.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Cups still needed: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Calculation in grams: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</w:t>
      </w:r>
    </w:p>
    <w:p>
      <w:pPr>
        <w:spacing w:before="0" w:after="1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g</w:t>
      </w:r>
    </w:p>
    <w:p>
      <w:pPr>
        <w:keepNext/>
        <w:spacing w:before="0" w:after="60" w:line="252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4. </w:t>
      </w:r>
      <w:r>
        <w:rPr>
          <w:rFonts w:ascii="Calibri" w:hAnsi="Calibri"/>
          <w:b/>
          <w:i w:val="0"/>
          <w:color w:val="1F2937"/>
          <w:sz w:val="21"/>
        </w:rPr>
        <w:t xml:space="preserve">Liam is making pancakes. </w:t>
      </w:r>
      <w:r>
        <w:rPr>
          <w:rFonts w:ascii="Calibri" w:hAnsi="Calibri"/>
          <w:b w:val="0"/>
          <w:i w:val="0"/>
          <w:color w:val="1F2937"/>
          <w:sz w:val="21"/>
        </w:rPr>
        <w:t>The recipe requires 3¼ cups of flour. Liam puts 1 cup on the scales and it weighs 120 g.</w:t>
      </w:r>
    </w:p>
    <w:p>
      <w:pPr>
        <w:keepNext/>
        <w:spacing w:before="0" w:after="60" w:line="240" w:lineRule="auto"/>
      </w:pPr>
      <w:r>
        <w:rPr>
          <w:rFonts w:ascii="Calibri" w:hAnsi="Calibri"/>
          <w:b/>
          <w:i w:val="0"/>
          <w:color w:val="17365D"/>
          <w:sz w:val="21"/>
        </w:rPr>
        <w:t>How many more grams of flour does Liam need? Show all working.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Cups still needed: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Calculation in grams: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</w:t>
      </w:r>
    </w:p>
    <w:p>
      <w:pPr>
        <w:spacing w:before="0" w:after="1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g</w:t>
      </w:r>
    </w:p>
    <w:p>
      <w:pPr>
        <w:keepNext/>
        <w:spacing w:before="0" w:after="60" w:line="252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5. </w:t>
      </w:r>
      <w:r>
        <w:rPr>
          <w:rFonts w:ascii="Calibri" w:hAnsi="Calibri"/>
          <w:b/>
          <w:i w:val="0"/>
          <w:color w:val="1F2937"/>
          <w:sz w:val="21"/>
        </w:rPr>
        <w:t xml:space="preserve">Ava is baking a chocolate cake. </w:t>
      </w:r>
      <w:r>
        <w:rPr>
          <w:rFonts w:ascii="Calibri" w:hAnsi="Calibri"/>
          <w:b w:val="0"/>
          <w:i w:val="0"/>
          <w:color w:val="1F2937"/>
          <w:sz w:val="21"/>
        </w:rPr>
        <w:t>The recipe requires 2¾ cups of flour. Ava puts 1 cup on the scales and it weighs 160 g.</w:t>
      </w:r>
    </w:p>
    <w:p>
      <w:pPr>
        <w:keepNext/>
        <w:spacing w:before="0" w:after="60" w:line="240" w:lineRule="auto"/>
      </w:pPr>
      <w:r>
        <w:rPr>
          <w:rFonts w:ascii="Calibri" w:hAnsi="Calibri"/>
          <w:b/>
          <w:i w:val="0"/>
          <w:color w:val="17365D"/>
          <w:sz w:val="21"/>
        </w:rPr>
        <w:t>How many more grams of flour does Ava need? Show all working.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Cups still needed: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Calculation in grams: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</w:t>
      </w:r>
    </w:p>
    <w:p>
      <w:pPr>
        <w:spacing w:before="0" w:after="1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g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color w:val="2E74B5"/>
          <w:sz w:val="20"/>
        </w:rPr>
        <w:t>WORKSHEET B • QUESTIONS 6–10</w:t>
      </w:r>
    </w:p>
    <w:p>
      <w:pPr>
        <w:spacing w:before="0" w:after="60"/>
      </w:pPr>
      <w:r>
        <w:rPr>
          <w:rFonts w:ascii="Calibri" w:hAnsi="Calibri"/>
          <w:b/>
          <w:i w:val="0"/>
          <w:color w:val="17365D"/>
          <w:sz w:val="42"/>
        </w:rPr>
        <w:t>Finding How Many More Grams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5B6573"/>
          <w:sz w:val="21"/>
        </w:rPr>
        <w:t>First find the number of cups still needed. Then use the mass of 1 cup.</w:t>
      </w:r>
    </w:p>
    <w:p>
      <w:pPr>
        <w:spacing w:before="0" w:after="100" w:line="240" w:lineRule="auto"/>
        <w:ind w:left="144" w:right="144"/>
        <w:shd w:fill="EAF3F8"/>
      </w:pPr>
      <w:r>
        <w:rPr>
          <w:rFonts w:ascii="Calibri" w:hAnsi="Calibri"/>
          <w:b/>
          <w:i w:val="0"/>
          <w:color w:val="17365D"/>
          <w:sz w:val="20"/>
        </w:rPr>
        <w:t xml:space="preserve">  Strategy:  1. Subtract the 1 cup already weighed.   2. Multiply the cups still needed by the grams in 1 cup.  </w:t>
      </w:r>
    </w:p>
    <w:p>
      <w:pPr>
        <w:spacing w:before="0" w:after="140"/>
      </w:pPr>
      <w:r>
        <w:rPr>
          <w:rFonts w:ascii="Calibri" w:hAnsi="Calibri"/>
          <w:b w:val="0"/>
          <w:i w:val="0"/>
          <w:color w:val="1F2937"/>
          <w:sz w:val="20"/>
        </w:rPr>
        <w:t>Name: ____________________________________    Date: __________________</w:t>
      </w:r>
    </w:p>
    <w:p>
      <w:pPr>
        <w:keepNext/>
        <w:spacing w:before="0" w:after="60" w:line="252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6. </w:t>
      </w:r>
      <w:r>
        <w:rPr>
          <w:rFonts w:ascii="Calibri" w:hAnsi="Calibri"/>
          <w:b/>
          <w:i w:val="0"/>
          <w:color w:val="1F2937"/>
          <w:sz w:val="21"/>
        </w:rPr>
        <w:t xml:space="preserve">Oliver is making scones. </w:t>
      </w:r>
      <w:r>
        <w:rPr>
          <w:rFonts w:ascii="Calibri" w:hAnsi="Calibri"/>
          <w:b w:val="0"/>
          <w:i w:val="0"/>
          <w:color w:val="1F2937"/>
          <w:sz w:val="21"/>
        </w:rPr>
        <w:t>The recipe requires 3½ cups of flour. Oliver puts 1 cup on the scales and it weighs 180 g.</w:t>
      </w:r>
    </w:p>
    <w:p>
      <w:pPr>
        <w:keepNext/>
        <w:spacing w:before="0" w:after="60" w:line="240" w:lineRule="auto"/>
      </w:pPr>
      <w:r>
        <w:rPr>
          <w:rFonts w:ascii="Calibri" w:hAnsi="Calibri"/>
          <w:b/>
          <w:i w:val="0"/>
          <w:color w:val="17365D"/>
          <w:sz w:val="21"/>
        </w:rPr>
        <w:t>How many more grams of flour does Oliver need? Show all working.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Cups still needed: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Calculation in grams: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</w:t>
      </w:r>
    </w:p>
    <w:p>
      <w:pPr>
        <w:spacing w:before="0" w:after="1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g</w:t>
      </w:r>
    </w:p>
    <w:p>
      <w:pPr>
        <w:keepNext/>
        <w:spacing w:before="0" w:after="60" w:line="252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7. </w:t>
      </w:r>
      <w:r>
        <w:rPr>
          <w:rFonts w:ascii="Calibri" w:hAnsi="Calibri"/>
          <w:b/>
          <w:i w:val="0"/>
          <w:color w:val="1F2937"/>
          <w:sz w:val="21"/>
        </w:rPr>
        <w:t xml:space="preserve">Grace is making a fruit loaf. </w:t>
      </w:r>
      <w:r>
        <w:rPr>
          <w:rFonts w:ascii="Calibri" w:hAnsi="Calibri"/>
          <w:b w:val="0"/>
          <w:i w:val="0"/>
          <w:color w:val="1F2937"/>
          <w:sz w:val="21"/>
        </w:rPr>
        <w:t>The recipe requires 2¼ cups of oats. Grace puts 1 cup on the scales and it weighs 80 g.</w:t>
      </w:r>
    </w:p>
    <w:p>
      <w:pPr>
        <w:keepNext/>
        <w:spacing w:before="0" w:after="60" w:line="240" w:lineRule="auto"/>
      </w:pPr>
      <w:r>
        <w:rPr>
          <w:rFonts w:ascii="Calibri" w:hAnsi="Calibri"/>
          <w:b/>
          <w:i w:val="0"/>
          <w:color w:val="17365D"/>
          <w:sz w:val="21"/>
        </w:rPr>
        <w:t>How many more grams of oats does Grace need? Show all working.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Cups still needed: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Calculation in grams: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</w:t>
      </w:r>
    </w:p>
    <w:p>
      <w:pPr>
        <w:spacing w:before="0" w:after="1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g</w:t>
      </w:r>
    </w:p>
    <w:p>
      <w:pPr>
        <w:keepNext/>
        <w:spacing w:before="0" w:after="60" w:line="252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8. </w:t>
      </w:r>
      <w:r>
        <w:rPr>
          <w:rFonts w:ascii="Calibri" w:hAnsi="Calibri"/>
          <w:b/>
          <w:i w:val="0"/>
          <w:color w:val="1F2937"/>
          <w:sz w:val="21"/>
        </w:rPr>
        <w:t xml:space="preserve">Ethan is baking cupcakes. </w:t>
      </w:r>
      <w:r>
        <w:rPr>
          <w:rFonts w:ascii="Calibri" w:hAnsi="Calibri"/>
          <w:b w:val="0"/>
          <w:i w:val="0"/>
          <w:color w:val="1F2937"/>
          <w:sz w:val="21"/>
        </w:rPr>
        <w:t>The recipe requires 2¾ cups of sugar. Ethan puts 1 cup on the scales and it weighs 160 g.</w:t>
      </w:r>
    </w:p>
    <w:p>
      <w:pPr>
        <w:keepNext/>
        <w:spacing w:before="0" w:after="60" w:line="240" w:lineRule="auto"/>
      </w:pPr>
      <w:r>
        <w:rPr>
          <w:rFonts w:ascii="Calibri" w:hAnsi="Calibri"/>
          <w:b/>
          <w:i w:val="0"/>
          <w:color w:val="17365D"/>
          <w:sz w:val="21"/>
        </w:rPr>
        <w:t>How many more grams of sugar does Ethan need? Show all working.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Cups still needed: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Calculation in grams: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</w:t>
      </w:r>
    </w:p>
    <w:p>
      <w:pPr>
        <w:spacing w:before="0" w:after="1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g</w:t>
      </w:r>
    </w:p>
    <w:p>
      <w:pPr>
        <w:keepNext/>
        <w:spacing w:before="0" w:after="60" w:line="252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9. </w:t>
      </w:r>
      <w:r>
        <w:rPr>
          <w:rFonts w:ascii="Calibri" w:hAnsi="Calibri"/>
          <w:b/>
          <w:i w:val="0"/>
          <w:color w:val="1F2937"/>
          <w:sz w:val="21"/>
        </w:rPr>
        <w:t xml:space="preserve">Ruby is making banana bread. </w:t>
      </w:r>
      <w:r>
        <w:rPr>
          <w:rFonts w:ascii="Calibri" w:hAnsi="Calibri"/>
          <w:b w:val="0"/>
          <w:i w:val="0"/>
          <w:color w:val="1F2937"/>
          <w:sz w:val="21"/>
        </w:rPr>
        <w:t>The recipe requires 3¼ cups of flour. Ruby puts 1 cup on the scales and it weighs 200 g.</w:t>
      </w:r>
    </w:p>
    <w:p>
      <w:pPr>
        <w:keepNext/>
        <w:spacing w:before="0" w:after="60" w:line="240" w:lineRule="auto"/>
      </w:pPr>
      <w:r>
        <w:rPr>
          <w:rFonts w:ascii="Calibri" w:hAnsi="Calibri"/>
          <w:b/>
          <w:i w:val="0"/>
          <w:color w:val="17365D"/>
          <w:sz w:val="21"/>
        </w:rPr>
        <w:t>How many more grams of flour does Ruby need? Show all working.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Cups still needed: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Calculation in grams: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</w:t>
      </w:r>
    </w:p>
    <w:p>
      <w:pPr>
        <w:spacing w:before="0" w:after="1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g</w:t>
      </w:r>
    </w:p>
    <w:p>
      <w:pPr>
        <w:keepNext/>
        <w:spacing w:before="0" w:after="60" w:line="252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10. </w:t>
      </w:r>
      <w:r>
        <w:rPr>
          <w:rFonts w:ascii="Calibri" w:hAnsi="Calibri"/>
          <w:b/>
          <w:i w:val="0"/>
          <w:color w:val="1F2937"/>
          <w:sz w:val="21"/>
        </w:rPr>
        <w:t xml:space="preserve">Jack is making cookies. </w:t>
      </w:r>
      <w:r>
        <w:rPr>
          <w:rFonts w:ascii="Calibri" w:hAnsi="Calibri"/>
          <w:b w:val="0"/>
          <w:i w:val="0"/>
          <w:color w:val="1F2937"/>
          <w:sz w:val="21"/>
        </w:rPr>
        <w:t>The recipe requires 3¾ cups of oats. Jack puts 1 cup on the scales and it weighs 120 g.</w:t>
      </w:r>
    </w:p>
    <w:p>
      <w:pPr>
        <w:keepNext/>
        <w:spacing w:before="0" w:after="60" w:line="240" w:lineRule="auto"/>
      </w:pPr>
      <w:r>
        <w:rPr>
          <w:rFonts w:ascii="Calibri" w:hAnsi="Calibri"/>
          <w:b/>
          <w:i w:val="0"/>
          <w:color w:val="17365D"/>
          <w:sz w:val="21"/>
        </w:rPr>
        <w:t>How many more grams of oats does Jack need? Show all working.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Cups still needed: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Calculation in grams: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</w:t>
      </w:r>
    </w:p>
    <w:p>
      <w:pPr>
        <w:spacing w:before="0" w:after="14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g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color w:val="2E74B5"/>
          <w:sz w:val="20"/>
        </w:rPr>
        <w:t>TEACHER ANSWER KEY</w:t>
      </w:r>
    </w:p>
    <w:p>
      <w:pPr>
        <w:spacing w:before="0" w:after="100"/>
      </w:pPr>
      <w:r>
        <w:rPr>
          <w:rFonts w:ascii="Calibri" w:hAnsi="Calibri"/>
          <w:b/>
          <w:i w:val="0"/>
          <w:color w:val="17365D"/>
          <w:sz w:val="42"/>
        </w:rPr>
        <w:t>Finding How Many More Grams</w:t>
      </w:r>
    </w:p>
    <w:p>
      <w:pPr>
        <w:spacing w:before="0" w:after="160"/>
        <w:shd w:fill="FFF4D6"/>
      </w:pPr>
      <w:r>
        <w:rPr>
          <w:rFonts w:ascii="Calibri" w:hAnsi="Calibri"/>
          <w:b/>
          <w:i w:val="0"/>
          <w:color w:val="17365D"/>
          <w:sz w:val="20"/>
        </w:rPr>
        <w:t>Worked method: subtract the 1 cup already on the scales, then multiply the remaining cups by the mass of 1 cup.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A"/>
          <w:left w:val="single" w:sz="6" w:space="0" w:color="C8D1DA"/>
          <w:bottom w:val="single" w:sz="6" w:space="0" w:color="C8D1DA"/>
          <w:right w:val="single" w:sz="6" w:space="0" w:color="C8D1DA"/>
          <w:insideH w:val="single" w:sz="6" w:space="0" w:color="C8D1DA"/>
          <w:insideV w:val="single" w:sz="6" w:space="0" w:color="C8D1DA"/>
        </w:tblBorders>
      </w:tblPr>
      <w:tblGrid>
        <w:gridCol w:w="620"/>
        <w:gridCol w:w="2260"/>
        <w:gridCol w:w="1450"/>
        <w:gridCol w:w="3630"/>
        <w:gridCol w:w="1400"/>
      </w:tblGrid>
      <w:tr>
        <w:tc>
          <w:tcPr>
            <w:tcW w:type="dxa" w:w="620"/>
            <w:vAlign w:val="center"/>
            <w:shd w:fill="DCEA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Q</w:t>
            </w:r>
          </w:p>
        </w:tc>
        <w:tc>
          <w:tcPr>
            <w:tcW w:type="dxa" w:w="2260"/>
            <w:vAlign w:val="center"/>
            <w:shd w:fill="DCEA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Context</w:t>
            </w:r>
          </w:p>
        </w:tc>
        <w:tc>
          <w:tcPr>
            <w:tcW w:type="dxa" w:w="1450"/>
            <w:vAlign w:val="center"/>
            <w:shd w:fill="DCEA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Cups more</w:t>
            </w:r>
          </w:p>
        </w:tc>
        <w:tc>
          <w:tcPr>
            <w:tcW w:type="dxa" w:w="3630"/>
            <w:vAlign w:val="center"/>
            <w:shd w:fill="DCEA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Working</w:t>
            </w:r>
          </w:p>
        </w:tc>
        <w:tc>
          <w:tcPr>
            <w:tcW w:type="dxa" w:w="1400"/>
            <w:vAlign w:val="center"/>
            <w:shd w:fill="DCEA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Answer</w:t>
            </w:r>
          </w:p>
        </w:tc>
      </w:tr>
      <w:tr>
        <w:tc>
          <w:tcPr>
            <w:tcW w:type="dxa" w:w="62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26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Mia: flour</w:t>
              <w:br/>
              <w:t>3½ cups total</w:t>
            </w:r>
          </w:p>
        </w:tc>
        <w:tc>
          <w:tcPr>
            <w:tcW w:type="dxa" w:w="145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3½ − 1</w:t>
              <w:br/>
              <w:t>= 2½</w:t>
            </w:r>
          </w:p>
        </w:tc>
        <w:tc>
          <w:tcPr>
            <w:tcW w:type="dxa" w:w="363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2½ × 140 g</w:t>
              <w:br/>
              <w:t>= 350 g</w:t>
            </w:r>
          </w:p>
        </w:tc>
        <w:tc>
          <w:tcPr>
            <w:tcW w:type="dxa" w:w="140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350 g</w:t>
            </w:r>
          </w:p>
        </w:tc>
      </w:tr>
      <w:tr>
        <w:tc>
          <w:tcPr>
            <w:tcW w:type="dxa" w:w="62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26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Noah: flour</w:t>
              <w:br/>
              <w:t>2½ cups total</w:t>
            </w:r>
          </w:p>
        </w:tc>
        <w:tc>
          <w:tcPr>
            <w:tcW w:type="dxa" w:w="145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2½ − 1</w:t>
              <w:br/>
              <w:t>= 1½</w:t>
            </w:r>
          </w:p>
        </w:tc>
        <w:tc>
          <w:tcPr>
            <w:tcW w:type="dxa" w:w="363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1½ × 160 g</w:t>
              <w:br/>
              <w:t>= 240 g</w:t>
            </w:r>
          </w:p>
        </w:tc>
        <w:tc>
          <w:tcPr>
            <w:tcW w:type="dxa" w:w="140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240 g</w:t>
            </w:r>
          </w:p>
        </w:tc>
      </w:tr>
      <w:tr>
        <w:tc>
          <w:tcPr>
            <w:tcW w:type="dxa" w:w="62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26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Sophie: sugar</w:t>
              <w:br/>
              <w:t>2¼ cups total</w:t>
            </w:r>
          </w:p>
        </w:tc>
        <w:tc>
          <w:tcPr>
            <w:tcW w:type="dxa" w:w="145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2¼ − 1</w:t>
              <w:br/>
              <w:t>= 1¼</w:t>
            </w:r>
          </w:p>
        </w:tc>
        <w:tc>
          <w:tcPr>
            <w:tcW w:type="dxa" w:w="363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1¼ × 200 g</w:t>
              <w:br/>
              <w:t>= 250 g</w:t>
            </w:r>
          </w:p>
        </w:tc>
        <w:tc>
          <w:tcPr>
            <w:tcW w:type="dxa" w:w="140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250 g</w:t>
            </w:r>
          </w:p>
        </w:tc>
      </w:tr>
      <w:tr>
        <w:tc>
          <w:tcPr>
            <w:tcW w:type="dxa" w:w="62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26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Liam: flour</w:t>
              <w:br/>
              <w:t>3¼ cups total</w:t>
            </w:r>
          </w:p>
        </w:tc>
        <w:tc>
          <w:tcPr>
            <w:tcW w:type="dxa" w:w="145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3¼ − 1</w:t>
              <w:br/>
              <w:t>= 2¼</w:t>
            </w:r>
          </w:p>
        </w:tc>
        <w:tc>
          <w:tcPr>
            <w:tcW w:type="dxa" w:w="363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2¼ × 120 g</w:t>
              <w:br/>
              <w:t>= 270 g</w:t>
            </w:r>
          </w:p>
        </w:tc>
        <w:tc>
          <w:tcPr>
            <w:tcW w:type="dxa" w:w="140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270 g</w:t>
            </w:r>
          </w:p>
        </w:tc>
      </w:tr>
      <w:tr>
        <w:tc>
          <w:tcPr>
            <w:tcW w:type="dxa" w:w="62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26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Ava: flour</w:t>
              <w:br/>
              <w:t>2¾ cups total</w:t>
            </w:r>
          </w:p>
        </w:tc>
        <w:tc>
          <w:tcPr>
            <w:tcW w:type="dxa" w:w="145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2¾ − 1</w:t>
              <w:br/>
              <w:t>= 1¾</w:t>
            </w:r>
          </w:p>
        </w:tc>
        <w:tc>
          <w:tcPr>
            <w:tcW w:type="dxa" w:w="363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1¾ × 160 g</w:t>
              <w:br/>
              <w:t>= 280 g</w:t>
            </w:r>
          </w:p>
        </w:tc>
        <w:tc>
          <w:tcPr>
            <w:tcW w:type="dxa" w:w="140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280 g</w:t>
            </w:r>
          </w:p>
        </w:tc>
      </w:tr>
      <w:tr>
        <w:tc>
          <w:tcPr>
            <w:tcW w:type="dxa" w:w="62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26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Oliver: flour</w:t>
              <w:br/>
              <w:t>3½ cups total</w:t>
            </w:r>
          </w:p>
        </w:tc>
        <w:tc>
          <w:tcPr>
            <w:tcW w:type="dxa" w:w="145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3½ − 1</w:t>
              <w:br/>
              <w:t>= 2½</w:t>
            </w:r>
          </w:p>
        </w:tc>
        <w:tc>
          <w:tcPr>
            <w:tcW w:type="dxa" w:w="363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2½ × 180 g</w:t>
              <w:br/>
              <w:t>= 450 g</w:t>
            </w:r>
          </w:p>
        </w:tc>
        <w:tc>
          <w:tcPr>
            <w:tcW w:type="dxa" w:w="140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450 g</w:t>
            </w:r>
          </w:p>
        </w:tc>
      </w:tr>
      <w:tr>
        <w:tc>
          <w:tcPr>
            <w:tcW w:type="dxa" w:w="62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226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Grace: oats</w:t>
              <w:br/>
              <w:t>2¼ cups total</w:t>
            </w:r>
          </w:p>
        </w:tc>
        <w:tc>
          <w:tcPr>
            <w:tcW w:type="dxa" w:w="145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2¼ − 1</w:t>
              <w:br/>
              <w:t>= 1¼</w:t>
            </w:r>
          </w:p>
        </w:tc>
        <w:tc>
          <w:tcPr>
            <w:tcW w:type="dxa" w:w="363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1¼ × 80 g</w:t>
              <w:br/>
              <w:t>= 100 g</w:t>
            </w:r>
          </w:p>
        </w:tc>
        <w:tc>
          <w:tcPr>
            <w:tcW w:type="dxa" w:w="140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100 g</w:t>
            </w:r>
          </w:p>
        </w:tc>
      </w:tr>
      <w:tr>
        <w:tc>
          <w:tcPr>
            <w:tcW w:type="dxa" w:w="62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226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Ethan: sugar</w:t>
              <w:br/>
              <w:t>2¾ cups total</w:t>
            </w:r>
          </w:p>
        </w:tc>
        <w:tc>
          <w:tcPr>
            <w:tcW w:type="dxa" w:w="145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2¾ − 1</w:t>
              <w:br/>
              <w:t>= 1¾</w:t>
            </w:r>
          </w:p>
        </w:tc>
        <w:tc>
          <w:tcPr>
            <w:tcW w:type="dxa" w:w="363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1¾ × 160 g</w:t>
              <w:br/>
              <w:t>= 280 g</w:t>
            </w:r>
          </w:p>
        </w:tc>
        <w:tc>
          <w:tcPr>
            <w:tcW w:type="dxa" w:w="140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280 g</w:t>
            </w:r>
          </w:p>
        </w:tc>
      </w:tr>
      <w:tr>
        <w:tc>
          <w:tcPr>
            <w:tcW w:type="dxa" w:w="62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226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Ruby: flour</w:t>
              <w:br/>
              <w:t>3¼ cups total</w:t>
            </w:r>
          </w:p>
        </w:tc>
        <w:tc>
          <w:tcPr>
            <w:tcW w:type="dxa" w:w="145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3¼ − 1</w:t>
              <w:br/>
              <w:t>= 2¼</w:t>
            </w:r>
          </w:p>
        </w:tc>
        <w:tc>
          <w:tcPr>
            <w:tcW w:type="dxa" w:w="363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2¼ × 200 g</w:t>
              <w:br/>
              <w:t>= 450 g</w:t>
            </w:r>
          </w:p>
        </w:tc>
        <w:tc>
          <w:tcPr>
            <w:tcW w:type="dxa" w:w="140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450 g</w:t>
            </w:r>
          </w:p>
        </w:tc>
      </w:tr>
      <w:tr>
        <w:tc>
          <w:tcPr>
            <w:tcW w:type="dxa" w:w="62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26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Jack: oats</w:t>
              <w:br/>
              <w:t>3¾ cups total</w:t>
            </w:r>
          </w:p>
        </w:tc>
        <w:tc>
          <w:tcPr>
            <w:tcW w:type="dxa" w:w="145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3¾ − 1</w:t>
              <w:br/>
              <w:t>= 2¾</w:t>
            </w:r>
          </w:p>
        </w:tc>
        <w:tc>
          <w:tcPr>
            <w:tcW w:type="dxa" w:w="363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2¾ × 120 g</w:t>
              <w:br/>
              <w:t>= 330 g</w:t>
            </w:r>
          </w:p>
        </w:tc>
        <w:tc>
          <w:tcPr>
            <w:tcW w:type="dxa" w:w="1400"/>
            <w:vAlign w:val="center"/>
            <w:tcMar>
              <w:top w:w="88" w:type="dxa"/>
              <w:start w:w="120" w:type="dxa"/>
              <w:bottom w:w="88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330 g</w:t>
            </w:r>
          </w:p>
        </w:tc>
      </w:tr>
    </w:tbl>
    <w:p>
      <w:pPr>
        <w:spacing w:before="160" w:after="0"/>
      </w:pPr>
      <w:r>
        <w:rPr>
          <w:rFonts w:ascii="Calibri" w:hAnsi="Calibri"/>
          <w:b/>
          <w:i w:val="0"/>
          <w:color w:val="17365D"/>
          <w:sz w:val="20"/>
        </w:rPr>
        <w:t>Answers in order: 350 g, 240 g, 250 g, 270 g, 280 g, 450 g, 100 g, 280 g, 450 g, 330 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b w:val="0"/>
        <w:i w:val="0"/>
        <w:color w:val="5B6573"/>
        <w:sz w:val="18"/>
      </w:rPr>
      <w:t xml:space="preserve">Subtract the cup already weighed, then multiply  •  Page </w:t>
    </w:r>
    <w:r>
      <w:rPr>
        <w:rFonts w:ascii="Calibri" w:hAnsi="Calibri"/>
        <w:b w:val="0"/>
        <w:i w:val="0"/>
        <w:color w:val="5B65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B6573"/>
        <w:sz w:val="17"/>
      </w:rPr>
      <w:t>FRACTIONAL CUPS &amp; WEIGHT  |  WORKSHEET 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Fractional Cups and Weight - Worksheet Set</dc:title>
  <dc:subject>Mixed numbers of cups, unit rates, subtraction and multiplication</dc:subject>
  <dc:creator>Classroom Worksheet Set</dc:creator>
  <cp:keywords>fractions, mixed numbers, cups, grams, mass, unit rate, worksheet</cp:keywords>
  <dc:description>Two student worksheets and a teacher answer key.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