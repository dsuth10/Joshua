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40" w:line="240" w:lineRule="auto"/>
        <w:jc w:val="center"/>
      </w:pPr>
      <w:r>
        <w:drawing>
          <wp:inline xmlns:a="http://schemas.openxmlformats.org/drawingml/2006/main" xmlns:pic="http://schemas.openxmlformats.org/drawingml/2006/picture">
            <wp:extent cx="6620256" cy="2317090"/>
            <wp:docPr id="1" name="Picture 1" descr="Flying-foxes leaving a Queensland tree camp at dusk; article title and reading mission overlaid." title="Flying-foxes leaving a Queensland tree camp at dusk; article title and reading mission overlaid."/>
            <wp:cNvGraphicFramePr>
              <a:graphicFrameLocks noChangeAspect="1"/>
            </wp:cNvGraphicFramePr>
            <a:graphic>
              <a:graphicData uri="http://schemas.openxmlformats.org/drawingml/2006/picture">
                <pic:pic>
                  <pic:nvPicPr>
                    <pic:cNvPr id="0" name="flying_fox_banner.png"/>
                    <pic:cNvPicPr/>
                  </pic:nvPicPr>
                  <pic:blipFill>
                    <a:blip r:embed="rId9"/>
                    <a:stretch>
                      <a:fillRect/>
                    </a:stretch>
                  </pic:blipFill>
                  <pic:spPr>
                    <a:xfrm>
                      <a:off x="0" y="0"/>
                      <a:ext cx="6620256" cy="2317090"/>
                    </a:xfrm>
                    <a:prstGeom prst="rect"/>
                  </pic:spPr>
                </pic:pic>
              </a:graphicData>
            </a:graphic>
          </wp:inline>
        </w:drawing>
      </w:r>
    </w:p>
    <w:p>
      <w:pPr>
        <w:sectPr>
          <w:footerReference w:type="default" r:id="rId12"/>
          <w:pgSz w:w="11906" w:h="16838"/>
          <w:pgMar w:top="737" w:right="737" w:bottom="737" w:left="737" w:header="340" w:footer="340" w:gutter="0"/>
          <w:docGrid w:linePitch="360"/>
          <w:cols w:num="1"/>
        </w:sectPr>
      </w:pPr>
    </w:p>
    <w:tbl>
      <w:tblPr>
        <w:tblW w:type="dxa" w:w="6106"/>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90"/>
        <w:gridCol w:w="5616"/>
      </w:tblGrid>
      <w:tr>
        <w:tc>
          <w:tcPr>
            <w:tcW w:type="dxa" w:w="490"/>
            <w:vAlign w:val="center"/>
            <w:shd w:fill="0B8E9F"/>
            <w:tcMar>
              <w:top w:w="55" w:type="dxa"/>
              <w:start w:w="120" w:type="dxa"/>
              <w:bottom w:w="55" w:type="dxa"/>
              <w:end w:w="120" w:type="dxa"/>
            </w:tcMar>
          </w:tcPr>
          <w:p>
            <w:pPr>
              <w:keepNext w:val="0"/>
              <w:spacing w:before="0" w:after="0" w:line="240" w:lineRule="auto"/>
              <w:jc w:val="center"/>
            </w:pPr>
            <w:r>
              <w:rPr>
                <w:rFonts w:ascii="Arial" w:hAnsi="Arial"/>
                <w:b/>
                <w:i w:val="0"/>
                <w:color w:val="FFFFFF"/>
                <w:sz w:val="18"/>
              </w:rPr>
              <w:t>1</w:t>
            </w:r>
          </w:p>
        </w:tc>
        <w:tc>
          <w:tcPr>
            <w:tcW w:type="dxa" w:w="5616"/>
            <w:vAlign w:val="center"/>
            <w:tcMar>
              <w:top w:w="0" w:type="dxa"/>
              <w:start w:w="120" w:type="dxa"/>
              <w:bottom w:w="0" w:type="dxa"/>
              <w:end w:w="120" w:type="dxa"/>
            </w:tcMar>
          </w:tcPr>
          <w:p>
            <w:pPr>
              <w:keepNext/>
              <w:spacing w:before="0" w:after="0" w:line="240" w:lineRule="auto"/>
            </w:pPr>
            <w:r>
              <w:rPr>
                <w:rFonts w:ascii="Arial" w:hAnsi="Arial"/>
                <w:b/>
                <w:i w:val="0"/>
                <w:color w:val="066B78"/>
                <w:sz w:val="28"/>
              </w:rPr>
              <w:t>Night travellers and daytime camps</w:t>
            </w:r>
          </w:p>
        </w:tc>
      </w:tr>
    </w:tbl>
    <w:p>
      <w:pPr>
        <w:keepNext w:val="0"/>
        <w:spacing w:before="0" w:after="100" w:line="240" w:lineRule="auto"/>
      </w:pPr>
    </w:p>
    <w:p>
      <w:pPr>
        <w:keepNext w:val="0"/>
        <w:spacing w:before="0" w:after="140" w:line="278" w:lineRule="auto"/>
      </w:pPr>
      <w:r>
        <w:rPr>
          <w:rFonts w:ascii="Arial" w:hAnsi="Arial"/>
          <w:b w:val="0"/>
          <w:i w:val="0"/>
          <w:color w:val="12343D"/>
          <w:sz w:val="19"/>
        </w:rPr>
        <w:t>Flying-foxes are large fruit- and nectar-eating bats. They are nocturnal: they rest together in trees during the day, then fly out around dusk to feed. The trees used for resting and breeding are called a camp or roost. Food and camp use change with flowering, fruiting and seasons, so numbers at a camp can rise, fall or move.</w:t>
      </w:r>
    </w:p>
    <w:p>
      <w:pPr>
        <w:keepNext w:val="0"/>
        <w:spacing w:before="0" w:after="140" w:line="278" w:lineRule="auto"/>
      </w:pPr>
      <w:r>
        <w:rPr>
          <w:rFonts w:ascii="Arial" w:hAnsi="Arial"/>
          <w:b w:val="0"/>
          <w:i w:val="0"/>
          <w:color w:val="12343D"/>
          <w:sz w:val="19"/>
        </w:rPr>
        <w:t>As flying-foxes travel between feeding areas, they can carry pollen and seeds. This helps native forests reproduce and connect across the landscape. Their long-distance movement makes them important pollinators and seed dispersers. Australia monitors flying-fox populations because grey-headed and spectacled flying-foxes are nationally listed as threatened.</w:t>
      </w:r>
    </w:p>
    <w:tbl>
      <w:tblPr>
        <w:tblW w:type="dxa" w:w="6106"/>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90"/>
        <w:gridCol w:w="5616"/>
      </w:tblGrid>
      <w:tr>
        <w:tc>
          <w:tcPr>
            <w:tcW w:type="dxa" w:w="490"/>
            <w:vAlign w:val="center"/>
            <w:shd w:fill="0B8E9F"/>
            <w:tcMar>
              <w:top w:w="55" w:type="dxa"/>
              <w:start w:w="120" w:type="dxa"/>
              <w:bottom w:w="55" w:type="dxa"/>
              <w:end w:w="120" w:type="dxa"/>
            </w:tcMar>
          </w:tcPr>
          <w:p>
            <w:pPr>
              <w:keepNext w:val="0"/>
              <w:spacing w:before="0" w:after="0" w:line="240" w:lineRule="auto"/>
              <w:jc w:val="center"/>
            </w:pPr>
            <w:r>
              <w:rPr>
                <w:rFonts w:ascii="Arial" w:hAnsi="Arial"/>
                <w:b/>
                <w:i w:val="0"/>
                <w:color w:val="FFFFFF"/>
                <w:sz w:val="18"/>
              </w:rPr>
              <w:t>2</w:t>
            </w:r>
          </w:p>
        </w:tc>
        <w:tc>
          <w:tcPr>
            <w:tcW w:type="dxa" w:w="5616"/>
            <w:vAlign w:val="center"/>
            <w:tcMar>
              <w:top w:w="0" w:type="dxa"/>
              <w:start w:w="120" w:type="dxa"/>
              <w:bottom w:w="0" w:type="dxa"/>
              <w:end w:w="120" w:type="dxa"/>
            </w:tcMar>
          </w:tcPr>
          <w:p>
            <w:pPr>
              <w:keepNext/>
              <w:spacing w:before="0" w:after="0" w:line="240" w:lineRule="auto"/>
            </w:pPr>
            <w:r>
              <w:rPr>
                <w:rFonts w:ascii="Arial" w:hAnsi="Arial"/>
                <w:b/>
                <w:i w:val="0"/>
                <w:color w:val="066B78"/>
                <w:sz w:val="28"/>
              </w:rPr>
              <w:t>Why camps appear near people</w:t>
            </w:r>
          </w:p>
        </w:tc>
      </w:tr>
    </w:tbl>
    <w:p>
      <w:pPr>
        <w:keepNext w:val="0"/>
        <w:spacing w:before="0" w:after="100" w:line="240" w:lineRule="auto"/>
      </w:pPr>
    </w:p>
    <w:p>
      <w:pPr>
        <w:keepNext w:val="0"/>
        <w:spacing w:before="0" w:after="140" w:line="278" w:lineRule="auto"/>
      </w:pPr>
      <w:r>
        <w:rPr>
          <w:rFonts w:ascii="Arial" w:hAnsi="Arial"/>
          <w:b w:val="0"/>
          <w:i w:val="0"/>
          <w:color w:val="12343D"/>
          <w:sz w:val="19"/>
        </w:rPr>
        <w:t>Flying-foxes need flowering trees, feeding habitat and safe places to rest. Forest loss and fragmentation have reduced some natural habitat. Remaining patches of trees in towns, parks and along waterways can become useful camp sites. This can bring wildlife and people into closer contact.</w:t>
      </w:r>
    </w:p>
    <w:p>
      <w:pPr>
        <w:keepNext w:val="0"/>
        <w:spacing w:before="0" w:after="140" w:line="278" w:lineRule="auto"/>
      </w:pPr>
      <w:r>
        <w:rPr>
          <w:rFonts w:ascii="Arial" w:hAnsi="Arial"/>
          <w:b w:val="0"/>
          <w:i w:val="0"/>
          <w:color w:val="12343D"/>
          <w:sz w:val="19"/>
        </w:rPr>
        <w:t>A large or seasonal camp can create real challenges. Residents may experience noise, strong odour, droppings on cars or washing, damaged vegetation and interrupted sleep. These impacts are not imaginary simply because flying-foxes are ecologically valuable. A fair community message should describe the exact impact instead of labelling the animals.</w:t>
      </w:r>
    </w:p>
    <w:p>
      <w:pPr>
        <w:keepNext w:val="0"/>
        <w:spacing w:before="0" w:after="0" w:line="240" w:lineRule="auto"/>
      </w:pPr>
      <w:r>
        <w:br w:type="column"/>
      </w:r>
    </w:p>
    <w:tbl>
      <w:tblPr>
        <w:tblW w:type="dxa" w:w="3672"/>
        <w:jc w:val="left"/>
        <w:tblLayout w:type="fixed"/>
        <w:tblLook w:firstColumn="1" w:firstRow="1" w:lastColumn="0" w:lastRow="0" w:noHBand="0" w:noVBand="1" w:val="04A0"/>
        <w:tblInd w:w="120" w:type="dxa"/>
      </w:tblPr>
      <w:tblGrid>
        <w:gridCol w:w="3672"/>
      </w:tblGrid>
      <w:tr>
        <w:tc>
          <w:tcPr>
            <w:tcW w:type="dxa" w:w="3672"/>
            <w:shd w:fill="F7E8C6"/>
            <w:tcMar>
              <w:top w:w="170" w:type="dxa"/>
              <w:start w:w="120" w:type="dxa"/>
              <w:bottom w:w="170" w:type="dxa"/>
              <w:end w:w="120" w:type="dxa"/>
            </w:tcMar>
            <w:tcBorders>
              <w:top w:val="single" w:sz="18" w:color="E84E47"/>
            </w:tcBorders>
          </w:tcPr>
          <w:p>
            <w:pPr>
              <w:keepNext w:val="0"/>
              <w:spacing w:before="0" w:after="140" w:line="240" w:lineRule="auto"/>
            </w:pPr>
            <w:r>
              <w:rPr>
                <w:rFonts w:ascii="Arial" w:hAnsi="Arial"/>
                <w:b/>
                <w:i w:val="0"/>
                <w:color w:val="E84E47"/>
                <w:sz w:val="26"/>
              </w:rPr>
              <w:t>Quick evidence check</w:t>
            </w:r>
          </w:p>
          <w:tbl>
            <w:tblPr>
              <w:tblW w:type="dxa" w:w="3211"/>
              <w:jc w:val="left"/>
              <w:tblLayout w:type="fixed"/>
              <w:tblLook w:firstColumn="1" w:firstRow="1" w:lastColumn="0" w:lastRow="0" w:noHBand="0" w:noVBand="1" w:val="04A0"/>
              <w:tblInd w:w="120" w:type="dxa"/>
            </w:tblPr>
            <w:tblGrid>
              <w:gridCol w:w="1512"/>
              <w:gridCol w:w="1699"/>
            </w:tblGrid>
            <w:tr>
              <w:trPr>
                <w:tblHeader w:val="true"/>
              </w:trPr>
              <w:tc>
                <w:tcPr>
                  <w:tcW w:type="dxa" w:w="1512"/>
                  <w:tcMar>
                    <w:top w:w="65" w:type="dxa"/>
                    <w:start w:w="120" w:type="dxa"/>
                    <w:bottom w:w="65" w:type="dxa"/>
                    <w:end w:w="120" w:type="dxa"/>
                  </w:tcMar>
                  <w:tcBorders>
                    <w:top w:val="single" w:sz="5" w:color="E1CFA5"/>
                    <w:bottom w:val="single" w:sz="5" w:color="E1CFA5"/>
                    <w:start w:val="single" w:sz="5" w:color="E1CFA5"/>
                    <w:end w:val="single" w:sz="5" w:color="E1CFA5"/>
                  </w:tcBorders>
                  <w:shd w:fill="FFFDFA"/>
                </w:tcPr>
                <w:p>
                  <w:pPr>
                    <w:keepNext w:val="0"/>
                    <w:spacing w:before="0" w:after="0" w:line="252" w:lineRule="auto"/>
                  </w:pPr>
                  <w:r>
                    <w:rPr>
                      <w:rFonts w:ascii="Arial" w:hAnsi="Arial"/>
                      <w:b/>
                      <w:i w:val="0"/>
                      <w:color w:val="12343D"/>
                      <w:sz w:val="14"/>
                    </w:rPr>
                    <w:t>What could be checked?</w:t>
                  </w:r>
                </w:p>
              </w:tc>
              <w:tc>
                <w:tcPr>
                  <w:tcW w:type="dxa" w:w="1699"/>
                  <w:tcMar>
                    <w:top w:w="65" w:type="dxa"/>
                    <w:start w:w="120" w:type="dxa"/>
                    <w:bottom w:w="65" w:type="dxa"/>
                    <w:end w:w="120" w:type="dxa"/>
                  </w:tcMar>
                  <w:tcBorders>
                    <w:top w:val="single" w:sz="5" w:color="E1CFA5"/>
                    <w:bottom w:val="single" w:sz="5" w:color="E1CFA5"/>
                    <w:start w:val="single" w:sz="5" w:color="E1CFA5"/>
                    <w:end w:val="single" w:sz="5" w:color="E1CFA5"/>
                  </w:tcBorders>
                </w:tcPr>
                <w:p>
                  <w:pPr>
                    <w:keepNext w:val="0"/>
                    <w:spacing w:before="0" w:after="0" w:line="252" w:lineRule="auto"/>
                  </w:pPr>
                  <w:r>
                    <w:rPr>
                      <w:rFonts w:ascii="Arial" w:hAnsi="Arial"/>
                      <w:b/>
                      <w:i w:val="0"/>
                      <w:color w:val="12343D"/>
                      <w:sz w:val="14"/>
                    </w:rPr>
                    <w:t>What detail would make it precise?</w:t>
                  </w:r>
                </w:p>
              </w:tc>
            </w:tr>
            <w:tr>
              <w:tc>
                <w:tcPr>
                  <w:tcW w:type="dxa" w:w="1512"/>
                  <w:tcMar>
                    <w:top w:w="65" w:type="dxa"/>
                    <w:start w:w="120" w:type="dxa"/>
                    <w:bottom w:w="65" w:type="dxa"/>
                    <w:end w:w="120" w:type="dxa"/>
                  </w:tcMar>
                  <w:tcBorders>
                    <w:top w:val="single" w:sz="5" w:color="E1CFA5"/>
                    <w:bottom w:val="single" w:sz="5" w:color="E1CFA5"/>
                    <w:start w:val="single" w:sz="5" w:color="E1CFA5"/>
                    <w:end w:val="single" w:sz="5" w:color="E1CFA5"/>
                  </w:tcBorders>
                  <w:shd w:fill="FFFDFA"/>
                </w:tcPr>
                <w:p>
                  <w:pPr>
                    <w:keepNext w:val="0"/>
                    <w:spacing w:before="0" w:after="0" w:line="252" w:lineRule="auto"/>
                  </w:pPr>
                  <w:r>
                    <w:rPr>
                      <w:rFonts w:ascii="Arial" w:hAnsi="Arial"/>
                      <w:b/>
                      <w:i w:val="0"/>
                      <w:color w:val="12343D"/>
                      <w:sz w:val="14"/>
                    </w:rPr>
                    <w:t>The number of bats at a camp</w:t>
                  </w:r>
                </w:p>
              </w:tc>
              <w:tc>
                <w:tcPr>
                  <w:tcW w:type="dxa" w:w="1699"/>
                  <w:tcMar>
                    <w:top w:w="65" w:type="dxa"/>
                    <w:start w:w="120" w:type="dxa"/>
                    <w:bottom w:w="65" w:type="dxa"/>
                    <w:end w:w="120" w:type="dxa"/>
                  </w:tcMar>
                  <w:tcBorders>
                    <w:top w:val="single" w:sz="5" w:color="E1CFA5"/>
                    <w:bottom w:val="single" w:sz="5" w:color="E1CFA5"/>
                    <w:start w:val="single" w:sz="5" w:color="E1CFA5"/>
                    <w:end w:val="single" w:sz="5" w:color="E1CFA5"/>
                  </w:tcBorders>
                </w:tcPr>
                <w:p>
                  <w:pPr>
                    <w:keepNext w:val="0"/>
                    <w:spacing w:before="0" w:after="0" w:line="252" w:lineRule="auto"/>
                  </w:pPr>
                  <w:r>
                    <w:rPr>
                      <w:rFonts w:ascii="Arial" w:hAnsi="Arial"/>
                      <w:b w:val="0"/>
                      <w:i w:val="0"/>
                      <w:color w:val="12343D"/>
                      <w:sz w:val="14"/>
                    </w:rPr>
                    <w:t>Place, date, counting method and species</w:t>
                  </w:r>
                </w:p>
              </w:tc>
            </w:tr>
            <w:tr>
              <w:tc>
                <w:tcPr>
                  <w:tcW w:type="dxa" w:w="1512"/>
                  <w:tcMar>
                    <w:top w:w="65" w:type="dxa"/>
                    <w:start w:w="120" w:type="dxa"/>
                    <w:bottom w:w="65" w:type="dxa"/>
                    <w:end w:w="120" w:type="dxa"/>
                  </w:tcMar>
                  <w:tcBorders>
                    <w:top w:val="single" w:sz="5" w:color="E1CFA5"/>
                    <w:bottom w:val="single" w:sz="5" w:color="E1CFA5"/>
                    <w:start w:val="single" w:sz="5" w:color="E1CFA5"/>
                    <w:end w:val="single" w:sz="5" w:color="E1CFA5"/>
                  </w:tcBorders>
                  <w:shd w:fill="FFFDFA"/>
                </w:tcPr>
                <w:p>
                  <w:pPr>
                    <w:keepNext w:val="0"/>
                    <w:spacing w:before="0" w:after="0" w:line="252" w:lineRule="auto"/>
                  </w:pPr>
                  <w:r>
                    <w:rPr>
                      <w:rFonts w:ascii="Arial" w:hAnsi="Arial"/>
                      <w:b/>
                      <w:i w:val="0"/>
                      <w:color w:val="12343D"/>
                      <w:sz w:val="14"/>
                    </w:rPr>
                    <w:t>Residents reported noise</w:t>
                  </w:r>
                </w:p>
              </w:tc>
              <w:tc>
                <w:tcPr>
                  <w:tcW w:type="dxa" w:w="1699"/>
                  <w:tcMar>
                    <w:top w:w="65" w:type="dxa"/>
                    <w:start w:w="120" w:type="dxa"/>
                    <w:bottom w:w="65" w:type="dxa"/>
                    <w:end w:w="120" w:type="dxa"/>
                  </w:tcMar>
                  <w:tcBorders>
                    <w:top w:val="single" w:sz="5" w:color="E1CFA5"/>
                    <w:bottom w:val="single" w:sz="5" w:color="E1CFA5"/>
                    <w:start w:val="single" w:sz="5" w:color="E1CFA5"/>
                    <w:end w:val="single" w:sz="5" w:color="E1CFA5"/>
                  </w:tcBorders>
                </w:tcPr>
                <w:p>
                  <w:pPr>
                    <w:keepNext w:val="0"/>
                    <w:spacing w:before="0" w:after="0" w:line="252" w:lineRule="auto"/>
                  </w:pPr>
                  <w:r>
                    <w:rPr>
                      <w:rFonts w:ascii="Arial" w:hAnsi="Arial"/>
                      <w:b w:val="0"/>
                      <w:i w:val="0"/>
                      <w:color w:val="12343D"/>
                      <w:sz w:val="14"/>
                    </w:rPr>
                    <w:t>Who was asked, how many people and when</w:t>
                  </w:r>
                </w:p>
              </w:tc>
            </w:tr>
            <w:tr>
              <w:tc>
                <w:tcPr>
                  <w:tcW w:type="dxa" w:w="1512"/>
                  <w:tcMar>
                    <w:top w:w="65" w:type="dxa"/>
                    <w:start w:w="120" w:type="dxa"/>
                    <w:bottom w:w="65" w:type="dxa"/>
                    <w:end w:w="120" w:type="dxa"/>
                  </w:tcMar>
                  <w:tcBorders>
                    <w:top w:val="single" w:sz="5" w:color="E1CFA5"/>
                    <w:bottom w:val="single" w:sz="5" w:color="E1CFA5"/>
                    <w:start w:val="single" w:sz="5" w:color="E1CFA5"/>
                    <w:end w:val="single" w:sz="5" w:color="E1CFA5"/>
                  </w:tcBorders>
                  <w:shd w:fill="FFFDFA"/>
                </w:tcPr>
                <w:p>
                  <w:pPr>
                    <w:keepNext w:val="0"/>
                    <w:spacing w:before="0" w:after="0" w:line="252" w:lineRule="auto"/>
                  </w:pPr>
                  <w:r>
                    <w:rPr>
                      <w:rFonts w:ascii="Arial" w:hAnsi="Arial"/>
                      <w:b/>
                      <w:i w:val="0"/>
                      <w:color w:val="12343D"/>
                      <w:sz w:val="14"/>
                    </w:rPr>
                    <w:t>Flying-foxes move seeds</w:t>
                  </w:r>
                </w:p>
              </w:tc>
              <w:tc>
                <w:tcPr>
                  <w:tcW w:type="dxa" w:w="1699"/>
                  <w:tcMar>
                    <w:top w:w="65" w:type="dxa"/>
                    <w:start w:w="120" w:type="dxa"/>
                    <w:bottom w:w="65" w:type="dxa"/>
                    <w:end w:w="120" w:type="dxa"/>
                  </w:tcMar>
                  <w:tcBorders>
                    <w:top w:val="single" w:sz="5" w:color="E1CFA5"/>
                    <w:bottom w:val="single" w:sz="5" w:color="E1CFA5"/>
                    <w:start w:val="single" w:sz="5" w:color="E1CFA5"/>
                    <w:end w:val="single" w:sz="5" w:color="E1CFA5"/>
                  </w:tcBorders>
                </w:tcPr>
                <w:p>
                  <w:pPr>
                    <w:keepNext w:val="0"/>
                    <w:spacing w:before="0" w:after="0" w:line="252" w:lineRule="auto"/>
                  </w:pPr>
                  <w:r>
                    <w:rPr>
                      <w:rFonts w:ascii="Arial" w:hAnsi="Arial"/>
                      <w:b w:val="0"/>
                      <w:i w:val="0"/>
                      <w:color w:val="12343D"/>
                      <w:sz w:val="14"/>
                    </w:rPr>
                    <w:t>Which species, plants, distance and research source</w:t>
                  </w:r>
                </w:p>
              </w:tc>
            </w:tr>
          </w:tbl>
          <w:p/>
          <w:tbl>
            <w:tblPr>
              <w:tblW w:type="dxa" w:w="3211"/>
              <w:jc w:val="left"/>
              <w:tblLayout w:type="fixed"/>
              <w:tblLook w:firstColumn="1" w:firstRow="1" w:lastColumn="0" w:lastRow="0" w:noHBand="0" w:noVBand="1" w:val="04A0"/>
              <w:tblInd w:w="120" w:type="dxa"/>
            </w:tblPr>
            <w:tblGrid>
              <w:gridCol w:w="3211"/>
            </w:tblGrid>
            <w:tr>
              <w:tc>
                <w:tcPr>
                  <w:tcW w:type="dxa" w:w="3211"/>
                  <w:shd w:fill="FFFFFF"/>
                  <w:tcMar>
                    <w:top w:w="105" w:type="dxa"/>
                    <w:start w:w="120" w:type="dxa"/>
                    <w:bottom w:w="105" w:type="dxa"/>
                    <w:end w:w="120" w:type="dxa"/>
                  </w:tcMar>
                  <w:tcBorders>
                    <w:start w:val="single" w:sz="16" w:color="0B8E9F"/>
                  </w:tcBorders>
                </w:tcPr>
                <w:p>
                  <w:pPr>
                    <w:keepNext w:val="0"/>
                    <w:spacing w:before="0" w:after="40" w:line="252" w:lineRule="auto"/>
                  </w:pPr>
                  <w:r>
                    <w:rPr>
                      <w:rFonts w:ascii="Arial" w:hAnsi="Arial"/>
                      <w:b/>
                      <w:i w:val="0"/>
                      <w:color w:val="12343D"/>
                      <w:sz w:val="17"/>
                    </w:rPr>
                    <w:t>Language alert</w:t>
                  </w:r>
                </w:p>
                <w:p>
                  <w:pPr>
                    <w:keepNext w:val="0"/>
                    <w:spacing w:before="0" w:after="0" w:line="264" w:lineRule="auto"/>
                  </w:pPr>
                  <w:r>
                    <w:rPr>
                      <w:rFonts w:ascii="Arial" w:hAnsi="Arial"/>
                      <w:b w:val="0"/>
                      <w:i w:val="0"/>
                      <w:color w:val="12343D"/>
                      <w:sz w:val="15"/>
                    </w:rPr>
                    <w:t>“A camp is present beside the park” is checkable. “A disgusting invasion has stolen our park” adds loaded judgement and metaphor.</w:t>
                  </w:r>
                </w:p>
              </w:tc>
            </w:tr>
          </w:tbl>
          <w:p/>
          <w:p>
            <w:pPr>
              <w:keepNext w:val="0"/>
              <w:spacing w:before="120" w:after="100" w:line="240" w:lineRule="auto"/>
            </w:pPr>
            <w:r>
              <w:rPr>
                <w:rFonts w:ascii="Arial" w:hAnsi="Arial"/>
                <w:b/>
                <w:i w:val="0"/>
                <w:color w:val="E84E47"/>
                <w:sz w:val="24"/>
              </w:rPr>
              <w:t>Word help</w:t>
            </w:r>
          </w:p>
          <w:p>
            <w:pPr>
              <w:keepNext w:val="0"/>
              <w:spacing w:before="0" w:after="60" w:line="259" w:lineRule="auto"/>
            </w:pPr>
            <w:r>
              <w:rPr>
                <w:rFonts w:ascii="Arial" w:hAnsi="Arial"/>
                <w:b/>
                <w:i w:val="0"/>
                <w:color w:val="12343D"/>
                <w:sz w:val="15"/>
              </w:rPr>
              <w:t>nocturnal</w:t>
            </w:r>
            <w:r>
              <w:rPr>
                <w:rFonts w:ascii="Arial" w:hAnsi="Arial"/>
                <w:b w:val="0"/>
                <w:i w:val="0"/>
                <w:color w:val="12343D"/>
                <w:sz w:val="15"/>
              </w:rPr>
              <w:t xml:space="preserve"> - active at night</w:t>
            </w:r>
          </w:p>
          <w:p>
            <w:pPr>
              <w:keepNext w:val="0"/>
              <w:spacing w:before="0" w:after="60" w:line="259" w:lineRule="auto"/>
            </w:pPr>
            <w:r>
              <w:rPr>
                <w:rFonts w:ascii="Arial" w:hAnsi="Arial"/>
                <w:b/>
                <w:i w:val="0"/>
                <w:color w:val="12343D"/>
                <w:sz w:val="15"/>
              </w:rPr>
              <w:t>camp or roost</w:t>
            </w:r>
            <w:r>
              <w:rPr>
                <w:rFonts w:ascii="Arial" w:hAnsi="Arial"/>
                <w:b w:val="0"/>
                <w:i w:val="0"/>
                <w:color w:val="12343D"/>
                <w:sz w:val="15"/>
              </w:rPr>
              <w:t xml:space="preserve"> - trees where flying-foxes rest and breed</w:t>
            </w:r>
          </w:p>
          <w:p>
            <w:pPr>
              <w:keepNext w:val="0"/>
              <w:spacing w:before="0" w:after="60" w:line="259" w:lineRule="auto"/>
            </w:pPr>
            <w:r>
              <w:rPr>
                <w:rFonts w:ascii="Arial" w:hAnsi="Arial"/>
                <w:b/>
                <w:i w:val="0"/>
                <w:color w:val="12343D"/>
                <w:sz w:val="15"/>
              </w:rPr>
              <w:t>pollinator</w:t>
            </w:r>
            <w:r>
              <w:rPr>
                <w:rFonts w:ascii="Arial" w:hAnsi="Arial"/>
                <w:b w:val="0"/>
                <w:i w:val="0"/>
                <w:color w:val="12343D"/>
                <w:sz w:val="15"/>
              </w:rPr>
              <w:t xml:space="preserve"> - an animal that moves pollen between flowers</w:t>
            </w:r>
          </w:p>
          <w:p>
            <w:pPr>
              <w:keepNext w:val="0"/>
              <w:spacing w:before="0" w:after="60" w:line="259" w:lineRule="auto"/>
            </w:pPr>
            <w:r>
              <w:rPr>
                <w:rFonts w:ascii="Arial" w:hAnsi="Arial"/>
                <w:b/>
                <w:i w:val="0"/>
                <w:color w:val="12343D"/>
                <w:sz w:val="15"/>
              </w:rPr>
              <w:t>fragmentation</w:t>
            </w:r>
            <w:r>
              <w:rPr>
                <w:rFonts w:ascii="Arial" w:hAnsi="Arial"/>
                <w:b w:val="0"/>
                <w:i w:val="0"/>
                <w:color w:val="12343D"/>
                <w:sz w:val="15"/>
              </w:rPr>
              <w:t xml:space="preserve"> - habitat broken into smaller patches</w:t>
            </w:r>
          </w:p>
          <w:tbl>
            <w:tblPr>
              <w:tblW w:type="dxa" w:w="3211"/>
              <w:jc w:val="left"/>
              <w:tblLayout w:type="fixed"/>
              <w:tblLook w:firstColumn="1" w:firstRow="1" w:lastColumn="0" w:lastRow="0" w:noHBand="0" w:noVBand="1" w:val="04A0"/>
              <w:tblInd w:w="120" w:type="dxa"/>
            </w:tblPr>
            <w:tblGrid>
              <w:gridCol w:w="3211"/>
            </w:tblGrid>
            <w:tr>
              <w:tc>
                <w:tcPr>
                  <w:tcW w:type="dxa" w:w="3211"/>
                  <w:shd w:fill="063C46"/>
                  <w:tcMar>
                    <w:top w:w="150" w:type="dxa"/>
                    <w:start w:w="120" w:type="dxa"/>
                    <w:bottom w:w="150" w:type="dxa"/>
                    <w:end w:w="120" w:type="dxa"/>
                  </w:tcMar>
                  <w:tcBorders>
                    <w:start w:val="single" w:sz="18" w:color="0B8E9F"/>
                  </w:tcBorders>
                </w:tcPr>
                <w:p>
                  <w:pPr>
                    <w:keepNext w:val="0"/>
                    <w:spacing w:before="0" w:after="80" w:line="264" w:lineRule="auto"/>
                  </w:pPr>
                  <w:r>
                    <w:rPr>
                      <w:rFonts w:ascii="Arial" w:hAnsi="Arial"/>
                      <w:b/>
                      <w:i w:val="0"/>
                      <w:color w:val="FFFFFF"/>
                      <w:sz w:val="21"/>
                    </w:rPr>
                    <w:t>Evidence can hold two truths</w:t>
                  </w:r>
                </w:p>
                <w:p>
                  <w:pPr>
                    <w:keepNext w:val="0"/>
                    <w:spacing w:before="0" w:after="0" w:line="281" w:lineRule="auto"/>
                  </w:pPr>
                  <w:r>
                    <w:rPr>
                      <w:rFonts w:ascii="Arial" w:hAnsi="Arial"/>
                      <w:b/>
                      <w:i w:val="0"/>
                      <w:color w:val="FFFFFF"/>
                      <w:sz w:val="18"/>
                    </w:rPr>
                    <w:t>Ecological value and community impact can both be true. Strong evidence describes each one precisely.</w:t>
                  </w:r>
                </w:p>
              </w:tc>
            </w:tr>
          </w:tbl>
          <w:p/>
          <w:p>
            <w:pPr>
              <w:keepNext w:val="0"/>
              <w:spacing w:before="0" w:after="100" w:line="240" w:lineRule="auto"/>
            </w:pPr>
          </w:p>
        </w:tc>
      </w:tr>
    </w:tbl>
    <w:p>
      <w:pPr>
        <w:sectPr>
          <w:type w:val="continuous"/>
          <w:pgSz w:w="11906" w:h="16838"/>
          <w:pgMar w:top="737" w:right="737" w:bottom="737" w:left="737" w:header="340" w:footer="340" w:gutter="0"/>
          <w:docGrid w:linePitch="360"/>
          <w:cols w:num="2" w:equalWidth="0" w:space="380">
            <w:col w:w="6100" w:space="380"/>
            <w:col w:w="3740" w:space="380"/>
          </w:cols>
        </w:sectPr>
      </w:pPr>
    </w:p>
    <w:p>
      <w:pPr>
        <w:keepNext w:val="0"/>
        <w:spacing w:before="0" w:after="140" w:line="240" w:lineRule="auto"/>
        <w:jc w:val="center"/>
      </w:pPr>
      <w:r>
        <w:drawing>
          <wp:inline xmlns:a="http://schemas.openxmlformats.org/drawingml/2006/main" xmlns:pic="http://schemas.openxmlformats.org/drawingml/2006/picture">
            <wp:extent cx="6620256" cy="1241298"/>
            <wp:docPr id="2" name="Picture 2" descr="Health, safety and lawful coexistence section banner over a flying-fox camp at dusk." title="Health, safety and lawful coexistence section banner over a flying-fox camp at dusk."/>
            <wp:cNvGraphicFramePr>
              <a:graphicFrameLocks noChangeAspect="1"/>
            </wp:cNvGraphicFramePr>
            <a:graphic>
              <a:graphicData uri="http://schemas.openxmlformats.org/drawingml/2006/picture">
                <pic:pic>
                  <pic:nvPicPr>
                    <pic:cNvPr id="0" name="page2_header.png"/>
                    <pic:cNvPicPr/>
                  </pic:nvPicPr>
                  <pic:blipFill>
                    <a:blip r:embed="rId10"/>
                    <a:stretch>
                      <a:fillRect/>
                    </a:stretch>
                  </pic:blipFill>
                  <pic:spPr>
                    <a:xfrm>
                      <a:off x="0" y="0"/>
                      <a:ext cx="6620256" cy="1241298"/>
                    </a:xfrm>
                    <a:prstGeom prst="rect"/>
                  </pic:spPr>
                </pic:pic>
              </a:graphicData>
            </a:graphic>
          </wp:inline>
        </w:drawing>
      </w:r>
    </w:p>
    <w:p>
      <w:pPr>
        <w:sectPr>
          <w:pgSz w:w="11906" w:h="16838"/>
          <w:pgMar w:top="737" w:right="737" w:bottom="737" w:left="737" w:header="340" w:footer="340" w:gutter="0"/>
          <w:docGrid w:linePitch="360"/>
          <w:cols w:num="1"/>
        </w:sectPr>
      </w:pPr>
    </w:p>
    <w:tbl>
      <w:tblPr>
        <w:tblW w:type="dxa" w:w="6106"/>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90"/>
        <w:gridCol w:w="5616"/>
      </w:tblGrid>
      <w:tr>
        <w:tc>
          <w:tcPr>
            <w:tcW w:type="dxa" w:w="490"/>
            <w:vAlign w:val="center"/>
            <w:shd w:fill="0B8E9F"/>
            <w:tcMar>
              <w:top w:w="55" w:type="dxa"/>
              <w:start w:w="120" w:type="dxa"/>
              <w:bottom w:w="55" w:type="dxa"/>
              <w:end w:w="120" w:type="dxa"/>
            </w:tcMar>
          </w:tcPr>
          <w:p>
            <w:pPr>
              <w:keepNext w:val="0"/>
              <w:spacing w:before="0" w:after="0" w:line="240" w:lineRule="auto"/>
              <w:jc w:val="center"/>
            </w:pPr>
            <w:r>
              <w:rPr>
                <w:rFonts w:ascii="Arial" w:hAnsi="Arial"/>
                <w:b/>
                <w:i w:val="0"/>
                <w:color w:val="FFFFFF"/>
                <w:sz w:val="18"/>
              </w:rPr>
              <w:t>3</w:t>
            </w:r>
          </w:p>
        </w:tc>
        <w:tc>
          <w:tcPr>
            <w:tcW w:type="dxa" w:w="5616"/>
            <w:vAlign w:val="center"/>
            <w:tcMar>
              <w:top w:w="0" w:type="dxa"/>
              <w:start w:w="120" w:type="dxa"/>
              <w:bottom w:w="0" w:type="dxa"/>
              <w:end w:w="120" w:type="dxa"/>
            </w:tcMar>
          </w:tcPr>
          <w:p>
            <w:pPr>
              <w:keepNext/>
              <w:spacing w:before="0" w:after="0" w:line="240" w:lineRule="auto"/>
            </w:pPr>
            <w:r>
              <w:rPr>
                <w:rFonts w:ascii="Arial" w:hAnsi="Arial"/>
                <w:b/>
                <w:i w:val="0"/>
                <w:color w:val="066B78"/>
                <w:sz w:val="28"/>
              </w:rPr>
              <w:t>What the health advice actually says</w:t>
            </w:r>
          </w:p>
        </w:tc>
      </w:tr>
    </w:tbl>
    <w:p>
      <w:pPr>
        <w:keepNext w:val="0"/>
        <w:spacing w:before="0" w:after="100" w:line="240" w:lineRule="auto"/>
      </w:pPr>
    </w:p>
    <w:p>
      <w:pPr>
        <w:keepNext w:val="0"/>
        <w:spacing w:before="0" w:after="140" w:line="281" w:lineRule="auto"/>
      </w:pPr>
      <w:r>
        <w:rPr>
          <w:rFonts w:ascii="Arial" w:hAnsi="Arial"/>
          <w:b w:val="0"/>
          <w:i w:val="0"/>
          <w:color w:val="12343D"/>
          <w:sz w:val="20"/>
        </w:rPr>
        <w:t>Queensland Government advice says that catching disease directly from flying-foxes is extremely unlikely.</w:t>
      </w:r>
    </w:p>
    <w:p>
      <w:pPr>
        <w:keepNext w:val="0"/>
        <w:spacing w:before="0" w:after="140" w:line="278" w:lineRule="auto"/>
      </w:pPr>
      <w:r>
        <w:rPr>
          <w:rFonts w:ascii="Arial" w:hAnsi="Arial"/>
          <w:b w:val="0"/>
          <w:i w:val="0"/>
          <w:color w:val="12343D"/>
          <w:sz w:val="19"/>
        </w:rPr>
        <w:t>Australian Bat Lyssavirus can be transmitted through an untreated bite or scratch from an infected bat. Living, walking or playing near a camp does not expose a person to the virus. There is no evidence that Hendra virus passes directly from flying-foxes to people.</w:t>
      </w:r>
    </w:p>
    <w:tbl>
      <w:tblPr>
        <w:tblW w:type="dxa" w:w="6106"/>
        <w:jc w:val="left"/>
        <w:tblLayout w:type="fixed"/>
        <w:tblLook w:firstColumn="1" w:firstRow="1" w:lastColumn="0" w:lastRow="0" w:noHBand="0" w:noVBand="1" w:val="04A0"/>
        <w:tblInd w:w="120" w:type="dxa"/>
      </w:tblPr>
      <w:tblGrid>
        <w:gridCol w:w="6106"/>
      </w:tblGrid>
      <w:tr>
        <w:tc>
          <w:tcPr>
            <w:tcW w:type="dxa" w:w="6106"/>
            <w:shd w:fill="E8F6F4"/>
            <w:tcMar>
              <w:top w:w="150" w:type="dxa"/>
              <w:start w:w="120" w:type="dxa"/>
              <w:bottom w:w="150" w:type="dxa"/>
              <w:end w:w="120" w:type="dxa"/>
            </w:tcMar>
            <w:tcBorders>
              <w:start w:val="single" w:sz="18" w:color="0B8E9F"/>
            </w:tcBorders>
          </w:tcPr>
          <w:p>
            <w:pPr>
              <w:keepNext w:val="0"/>
              <w:spacing w:before="0" w:after="80" w:line="264" w:lineRule="auto"/>
            </w:pPr>
            <w:r>
              <w:rPr>
                <w:rFonts w:ascii="Arial" w:hAnsi="Arial"/>
                <w:b/>
                <w:i w:val="0"/>
                <w:color w:val="063C46"/>
                <w:sz w:val="21"/>
              </w:rPr>
              <w:t>No touch means safe distance</w:t>
            </w:r>
          </w:p>
          <w:p>
            <w:pPr>
              <w:keepNext w:val="0"/>
              <w:spacing w:before="0" w:after="0" w:line="281" w:lineRule="auto"/>
            </w:pPr>
            <w:r>
              <w:rPr>
                <w:rFonts w:ascii="Arial" w:hAnsi="Arial"/>
                <w:b w:val="0"/>
                <w:i w:val="0"/>
                <w:color w:val="12343D"/>
                <w:sz w:val="18"/>
              </w:rPr>
              <w:t>Never touch, feed or try to rescue a flying-fox. Keep people and pets away from an injured or grounded bat and contact a trained, vaccinated wildlife rescuer. If a person is bitten or scratched, seek medical advice immediately.</w:t>
            </w:r>
          </w:p>
        </w:tc>
      </w:tr>
    </w:tbl>
    <w:p>
      <w:pPr>
        <w:keepNext w:val="0"/>
        <w:spacing w:before="0" w:after="100" w:line="240" w:lineRule="auto"/>
      </w:pPr>
    </w:p>
    <w:tbl>
      <w:tblPr>
        <w:tblW w:type="dxa" w:w="6106"/>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90"/>
        <w:gridCol w:w="5616"/>
      </w:tblGrid>
      <w:tr>
        <w:tc>
          <w:tcPr>
            <w:tcW w:type="dxa" w:w="490"/>
            <w:vAlign w:val="center"/>
            <w:shd w:fill="0B8E9F"/>
            <w:tcMar>
              <w:top w:w="55" w:type="dxa"/>
              <w:start w:w="120" w:type="dxa"/>
              <w:bottom w:w="55" w:type="dxa"/>
              <w:end w:w="120" w:type="dxa"/>
            </w:tcMar>
          </w:tcPr>
          <w:p>
            <w:pPr>
              <w:keepNext w:val="0"/>
              <w:spacing w:before="0" w:after="0" w:line="240" w:lineRule="auto"/>
              <w:jc w:val="center"/>
            </w:pPr>
            <w:r>
              <w:rPr>
                <w:rFonts w:ascii="Arial" w:hAnsi="Arial"/>
                <w:b/>
                <w:i w:val="0"/>
                <w:color w:val="FFFFFF"/>
                <w:sz w:val="18"/>
              </w:rPr>
              <w:t>4</w:t>
            </w:r>
          </w:p>
        </w:tc>
        <w:tc>
          <w:tcPr>
            <w:tcW w:type="dxa" w:w="5616"/>
            <w:vAlign w:val="center"/>
            <w:tcMar>
              <w:top w:w="0" w:type="dxa"/>
              <w:start w:w="120" w:type="dxa"/>
              <w:bottom w:w="0" w:type="dxa"/>
              <w:end w:w="120" w:type="dxa"/>
            </w:tcMar>
          </w:tcPr>
          <w:p>
            <w:pPr>
              <w:keepNext/>
              <w:spacing w:before="0" w:after="0" w:line="240" w:lineRule="auto"/>
            </w:pPr>
            <w:r>
              <w:rPr>
                <w:rFonts w:ascii="Arial" w:hAnsi="Arial"/>
                <w:b/>
                <w:i w:val="0"/>
                <w:color w:val="066B78"/>
                <w:sz w:val="28"/>
              </w:rPr>
              <w:t>Practical responses</w:t>
            </w:r>
          </w:p>
        </w:tc>
      </w:tr>
    </w:tbl>
    <w:p>
      <w:pPr>
        <w:keepNext w:val="0"/>
        <w:spacing w:before="0" w:after="100" w:line="240" w:lineRule="auto"/>
      </w:pPr>
    </w:p>
    <w:p>
      <w:pPr>
        <w:keepNext w:val="0"/>
        <w:spacing w:before="0" w:after="140" w:line="278" w:lineRule="auto"/>
      </w:pPr>
      <w:r>
        <w:rPr>
          <w:rFonts w:ascii="Arial" w:hAnsi="Arial"/>
          <w:b w:val="0"/>
          <w:i w:val="0"/>
          <w:color w:val="12343D"/>
          <w:sz w:val="19"/>
        </w:rPr>
        <w:t>People living near a seasonal camp can reduce some impacts by planning ahead. Official suggestions include bringing washing in at night, parking vehicles under cover, covering outdoor items and maintaining buildings or water systems appropriately. Avoiding disturbance can also reduce extra noise and stress.</w:t>
      </w:r>
    </w:p>
    <w:p>
      <w:pPr>
        <w:keepNext w:val="0"/>
        <w:spacing w:before="0" w:after="140" w:line="278" w:lineRule="auto"/>
      </w:pPr>
      <w:r>
        <w:rPr>
          <w:rFonts w:ascii="Arial" w:hAnsi="Arial"/>
          <w:b w:val="0"/>
          <w:i w:val="0"/>
          <w:color w:val="12343D"/>
          <w:sz w:val="19"/>
        </w:rPr>
        <w:t>Flying-foxes and their roosts are protected under Queensland conservation law. Some low-impact activities and council management actions are allowed only when current rules and codes are followed. Management must not harm the animals.</w:t>
      </w:r>
    </w:p>
    <w:p>
      <w:pPr>
        <w:keepNext w:val="0"/>
        <w:spacing w:before="0" w:after="140" w:line="278" w:lineRule="auto"/>
      </w:pPr>
      <w:r>
        <w:rPr>
          <w:rFonts w:ascii="Arial" w:hAnsi="Arial"/>
          <w:b w:val="0"/>
          <w:i w:val="0"/>
          <w:color w:val="12343D"/>
          <w:sz w:val="19"/>
        </w:rPr>
        <w:t>Moving a camp is not a simple “push them away” solution: flying-foxes are mobile, impacts can shift elsewhere, and disturbance can affect animals and nearby residents.</w:t>
      </w:r>
    </w:p>
    <w:p>
      <w:pPr>
        <w:keepNext w:val="0"/>
        <w:spacing w:before="0" w:after="0" w:line="240" w:lineRule="auto"/>
      </w:pPr>
      <w:r>
        <w:br w:type="column"/>
      </w:r>
    </w:p>
    <w:tbl>
      <w:tblPr>
        <w:tblW w:type="dxa" w:w="3672"/>
        <w:jc w:val="left"/>
        <w:tblLayout w:type="fixed"/>
        <w:tblLook w:firstColumn="1" w:firstRow="1" w:lastColumn="0" w:lastRow="0" w:noHBand="0" w:noVBand="1" w:val="04A0"/>
        <w:tblInd w:w="120" w:type="dxa"/>
      </w:tblPr>
      <w:tblGrid>
        <w:gridCol w:w="3672"/>
      </w:tblGrid>
      <w:tr>
        <w:tc>
          <w:tcPr>
            <w:tcW w:type="dxa" w:w="3672"/>
            <w:shd w:fill="F7E8C6"/>
            <w:tcMar>
              <w:top w:w="170" w:type="dxa"/>
              <w:start w:w="120" w:type="dxa"/>
              <w:bottom w:w="170" w:type="dxa"/>
              <w:end w:w="120" w:type="dxa"/>
            </w:tcMar>
            <w:tcBorders>
              <w:top w:val="single" w:sz="18" w:color="E84E47"/>
            </w:tcBorders>
          </w:tcPr>
          <w:p>
            <w:pPr>
              <w:keepNext w:val="0"/>
              <w:spacing w:before="0" w:after="120" w:line="240" w:lineRule="auto"/>
            </w:pPr>
            <w:r>
              <w:rPr>
                <w:rFonts w:ascii="Arial" w:hAnsi="Arial"/>
                <w:b/>
                <w:i w:val="0"/>
                <w:color w:val="E84E47"/>
                <w:sz w:val="26"/>
              </w:rPr>
              <w:t>Practical, lawful action</w:t>
            </w:r>
          </w:p>
          <w:tbl>
            <w:tblPr>
              <w:tblW w:type="dxa" w:w="3211"/>
              <w:jc w:val="left"/>
              <w:tblLayout w:type="fixed"/>
              <w:tblLook w:firstColumn="1" w:firstRow="1" w:lastColumn="0" w:lastRow="0" w:noHBand="0" w:noVBand="1" w:val="04A0"/>
              <w:tblInd w:w="120" w:type="dxa"/>
            </w:tblPr>
            <w:tblGrid>
              <w:gridCol w:w="3211"/>
            </w:tblGrid>
            <w:tr>
              <w:tc>
                <w:tcPr>
                  <w:tcW w:type="dxa" w:w="3211"/>
                  <w:shd w:fill="FFFFFF"/>
                  <w:tcMar>
                    <w:top w:w="115" w:type="dxa"/>
                    <w:start w:w="120" w:type="dxa"/>
                    <w:bottom w:w="115" w:type="dxa"/>
                    <w:end w:w="120" w:type="dxa"/>
                  </w:tcMar>
                </w:tcPr>
                <w:p>
                  <w:pPr>
                    <w:keepNext w:val="0"/>
                    <w:spacing w:before="0" w:after="60" w:line="252" w:lineRule="auto"/>
                  </w:pPr>
                  <w:r>
                    <w:rPr>
                      <w:rFonts w:ascii="Arial" w:hAnsi="Arial"/>
                      <w:b/>
                      <w:i w:val="0"/>
                      <w:color w:val="063C46"/>
                      <w:sz w:val="18"/>
                    </w:rPr>
                    <w:t>Plan around nightly movement</w:t>
                  </w:r>
                </w:p>
                <w:p>
                  <w:pPr>
                    <w:keepNext w:val="0"/>
                    <w:spacing w:before="0" w:after="0" w:line="269" w:lineRule="auto"/>
                  </w:pPr>
                  <w:r>
                    <w:rPr>
                      <w:rFonts w:ascii="Arial" w:hAnsi="Arial"/>
                      <w:b w:val="0"/>
                      <w:i w:val="0"/>
                      <w:color w:val="12343D"/>
                      <w:sz w:val="16"/>
                    </w:rPr>
                    <w:t>Bring washing inside, cover outdoor items and park vehicles under cover where possible.</w:t>
                  </w:r>
                </w:p>
              </w:tc>
            </w:tr>
          </w:tbl>
          <w:p/>
          <w:p>
            <w:pPr>
              <w:keepNext w:val="0"/>
              <w:spacing w:before="0" w:after="60" w:line="240" w:lineRule="auto"/>
            </w:pPr>
          </w:p>
          <w:tbl>
            <w:tblPr>
              <w:tblW w:type="dxa" w:w="3211"/>
              <w:jc w:val="left"/>
              <w:tblLayout w:type="fixed"/>
              <w:tblLook w:firstColumn="1" w:firstRow="1" w:lastColumn="0" w:lastRow="0" w:noHBand="0" w:noVBand="1" w:val="04A0"/>
              <w:tblInd w:w="120" w:type="dxa"/>
            </w:tblPr>
            <w:tblGrid>
              <w:gridCol w:w="3211"/>
            </w:tblGrid>
            <w:tr>
              <w:tc>
                <w:tcPr>
                  <w:tcW w:type="dxa" w:w="3211"/>
                  <w:shd w:fill="FFFFFF"/>
                  <w:tcMar>
                    <w:top w:w="115" w:type="dxa"/>
                    <w:start w:w="120" w:type="dxa"/>
                    <w:bottom w:w="115" w:type="dxa"/>
                    <w:end w:w="120" w:type="dxa"/>
                  </w:tcMar>
                </w:tcPr>
                <w:p>
                  <w:pPr>
                    <w:keepNext w:val="0"/>
                    <w:spacing w:before="0" w:after="60" w:line="252" w:lineRule="auto"/>
                  </w:pPr>
                  <w:r>
                    <w:rPr>
                      <w:rFonts w:ascii="Arial" w:hAnsi="Arial"/>
                      <w:b/>
                      <w:i w:val="0"/>
                      <w:color w:val="063C46"/>
                      <w:sz w:val="18"/>
                    </w:rPr>
                    <w:t>Leave rescue to trained people</w:t>
                  </w:r>
                </w:p>
                <w:p>
                  <w:pPr>
                    <w:keepNext w:val="0"/>
                    <w:spacing w:before="0" w:after="0" w:line="269" w:lineRule="auto"/>
                  </w:pPr>
                  <w:r>
                    <w:rPr>
                      <w:rFonts w:ascii="Arial" w:hAnsi="Arial"/>
                      <w:b w:val="0"/>
                      <w:i w:val="0"/>
                      <w:color w:val="12343D"/>
                      <w:sz w:val="16"/>
                    </w:rPr>
                    <w:t>Keep people and pets back from an injured or grounded bat and contact a vaccinated wildlife rescuer.</w:t>
                  </w:r>
                </w:p>
              </w:tc>
            </w:tr>
          </w:tbl>
          <w:p/>
          <w:p>
            <w:pPr>
              <w:keepNext w:val="0"/>
              <w:spacing w:before="0" w:after="60" w:line="240" w:lineRule="auto"/>
            </w:pPr>
          </w:p>
          <w:tbl>
            <w:tblPr>
              <w:tblW w:type="dxa" w:w="3211"/>
              <w:jc w:val="left"/>
              <w:tblLayout w:type="fixed"/>
              <w:tblLook w:firstColumn="1" w:firstRow="1" w:lastColumn="0" w:lastRow="0" w:noHBand="0" w:noVBand="1" w:val="04A0"/>
              <w:tblInd w:w="120" w:type="dxa"/>
            </w:tblPr>
            <w:tblGrid>
              <w:gridCol w:w="3211"/>
            </w:tblGrid>
            <w:tr>
              <w:tc>
                <w:tcPr>
                  <w:tcW w:type="dxa" w:w="3211"/>
                  <w:shd w:fill="FFFFFF"/>
                  <w:tcMar>
                    <w:top w:w="115" w:type="dxa"/>
                    <w:start w:w="120" w:type="dxa"/>
                    <w:bottom w:w="115" w:type="dxa"/>
                    <w:end w:w="120" w:type="dxa"/>
                  </w:tcMar>
                </w:tcPr>
                <w:p>
                  <w:pPr>
                    <w:keepNext w:val="0"/>
                    <w:spacing w:before="0" w:after="60" w:line="252" w:lineRule="auto"/>
                  </w:pPr>
                  <w:r>
                    <w:rPr>
                      <w:rFonts w:ascii="Arial" w:hAnsi="Arial"/>
                      <w:b/>
                      <w:i w:val="0"/>
                      <w:color w:val="063C46"/>
                      <w:sz w:val="18"/>
                    </w:rPr>
                    <w:t>Check the current rules</w:t>
                  </w:r>
                </w:p>
                <w:p>
                  <w:pPr>
                    <w:keepNext w:val="0"/>
                    <w:spacing w:before="0" w:after="0" w:line="269" w:lineRule="auto"/>
                  </w:pPr>
                  <w:r>
                    <w:rPr>
                      <w:rFonts w:ascii="Arial" w:hAnsi="Arial"/>
                      <w:b w:val="0"/>
                      <w:i w:val="0"/>
                      <w:color w:val="12343D"/>
                      <w:sz w:val="16"/>
                    </w:rPr>
                    <w:t>Council action must follow Queensland conservation law, current codes and animal-welfare requirements.</w:t>
                  </w:r>
                </w:p>
              </w:tc>
            </w:tr>
          </w:tbl>
          <w:p/>
          <w:p>
            <w:pPr>
              <w:keepNext w:val="0"/>
              <w:spacing w:before="0" w:after="60" w:line="240" w:lineRule="auto"/>
            </w:pPr>
          </w:p>
          <w:tbl>
            <w:tblPr>
              <w:tblW w:type="dxa" w:w="3211"/>
              <w:jc w:val="left"/>
              <w:tblLayout w:type="fixed"/>
              <w:tblLook w:firstColumn="1" w:firstRow="1" w:lastColumn="0" w:lastRow="0" w:noHBand="0" w:noVBand="1" w:val="04A0"/>
              <w:tblInd w:w="120" w:type="dxa"/>
            </w:tblPr>
            <w:tblGrid>
              <w:gridCol w:w="3211"/>
            </w:tblGrid>
            <w:tr>
              <w:tc>
                <w:tcPr>
                  <w:tcW w:type="dxa" w:w="3211"/>
                  <w:shd w:fill="063C46"/>
                  <w:tcMar>
                    <w:top w:w="150" w:type="dxa"/>
                    <w:start w:w="120" w:type="dxa"/>
                    <w:bottom w:w="150" w:type="dxa"/>
                    <w:end w:w="120" w:type="dxa"/>
                  </w:tcMar>
                  <w:tcBorders>
                    <w:start w:val="single" w:sz="18" w:color="0B8E9F"/>
                  </w:tcBorders>
                </w:tcPr>
                <w:p>
                  <w:pPr>
                    <w:keepNext w:val="0"/>
                    <w:spacing w:before="0" w:after="80" w:line="264" w:lineRule="auto"/>
                  </w:pPr>
                  <w:r>
                    <w:rPr>
                      <w:rFonts w:ascii="Arial" w:hAnsi="Arial"/>
                      <w:b/>
                      <w:i w:val="0"/>
                      <w:color w:val="FFFFFF"/>
                      <w:sz w:val="21"/>
                    </w:rPr>
                    <w:t>Management is not simple</w:t>
                  </w:r>
                </w:p>
                <w:p>
                  <w:pPr>
                    <w:keepNext w:val="0"/>
                    <w:spacing w:before="0" w:after="0" w:line="281" w:lineRule="auto"/>
                  </w:pPr>
                  <w:r>
                    <w:rPr>
                      <w:rFonts w:ascii="Arial" w:hAnsi="Arial"/>
                      <w:b/>
                      <w:i w:val="0"/>
                      <w:color w:val="FFFFFF"/>
                      <w:sz w:val="18"/>
                    </w:rPr>
                    <w:t>Disturbance can create more noise, stress animals and move impacts to another place. A strong response checks evidence, safety, law and likely consequences.</w:t>
                  </w:r>
                </w:p>
              </w:tc>
            </w:tr>
          </w:tbl>
          <w:p/>
          <w:p>
            <w:pPr>
              <w:keepNext w:val="0"/>
              <w:spacing w:before="0" w:after="100" w:line="240" w:lineRule="auto"/>
            </w:pPr>
          </w:p>
          <w:p>
            <w:pPr>
              <w:keepNext w:val="0"/>
              <w:spacing w:before="0" w:after="0" w:line="269" w:lineRule="auto"/>
            </w:pPr>
            <w:r>
              <w:rPr>
                <w:rFonts w:ascii="Arial" w:hAnsi="Arial"/>
                <w:b/>
                <w:i w:val="0"/>
                <w:color w:val="12343D"/>
                <w:sz w:val="16"/>
              </w:rPr>
              <w:t xml:space="preserve">Evidence habit: </w:t>
            </w:r>
            <w:r>
              <w:rPr>
                <w:rFonts w:ascii="Arial" w:hAnsi="Arial"/>
                <w:b w:val="0"/>
                <w:i w:val="0"/>
                <w:color w:val="12343D"/>
                <w:sz w:val="16"/>
              </w:rPr>
              <w:t>When a health claim sounds alarming, check the pathway of exposure. “Near a camp” and “bitten or scratched by a bat” are not the same situation.</w:t>
            </w:r>
          </w:p>
        </w:tc>
      </w:tr>
    </w:tbl>
    <w:p>
      <w:pPr>
        <w:sectPr>
          <w:type w:val="continuous"/>
          <w:pgSz w:w="11906" w:h="16838"/>
          <w:pgMar w:top="737" w:right="737" w:bottom="737" w:left="737" w:header="340" w:footer="340" w:gutter="0"/>
          <w:docGrid w:linePitch="360"/>
          <w:cols w:num="2" w:equalWidth="0" w:space="380">
            <w:col w:w="6100" w:space="380"/>
            <w:col w:w="3740" w:space="380"/>
          </w:cols>
        </w:sectPr>
      </w:pPr>
    </w:p>
    <w:p>
      <w:pPr>
        <w:keepNext w:val="0"/>
        <w:spacing w:before="0" w:after="140" w:line="240" w:lineRule="auto"/>
        <w:jc w:val="center"/>
      </w:pPr>
      <w:r>
        <w:drawing>
          <wp:inline xmlns:a="http://schemas.openxmlformats.org/drawingml/2006/main" xmlns:pic="http://schemas.openxmlformats.org/drawingml/2006/picture">
            <wp:extent cx="6620256" cy="1241298"/>
            <wp:docPr id="3" name="Picture 3" descr="Teal section banner: Audit the message before the council publishes it." title="Teal section banner: Audit the message before the council publishes it."/>
            <wp:cNvGraphicFramePr>
              <a:graphicFrameLocks noChangeAspect="1"/>
            </wp:cNvGraphicFramePr>
            <a:graphic>
              <a:graphicData uri="http://schemas.openxmlformats.org/drawingml/2006/picture">
                <pic:pic>
                  <pic:nvPicPr>
                    <pic:cNvPr id="0" name="page3_header.png"/>
                    <pic:cNvPicPr/>
                  </pic:nvPicPr>
                  <pic:blipFill>
                    <a:blip r:embed="rId11"/>
                    <a:stretch>
                      <a:fillRect/>
                    </a:stretch>
                  </pic:blipFill>
                  <pic:spPr>
                    <a:xfrm>
                      <a:off x="0" y="0"/>
                      <a:ext cx="6620256" cy="1241298"/>
                    </a:xfrm>
                    <a:prstGeom prst="rect"/>
                  </pic:spPr>
                </pic:pic>
              </a:graphicData>
            </a:graphic>
          </wp:inline>
        </w:drawing>
      </w:r>
    </w:p>
    <w:tbl>
      <w:tblPr>
        <w:tblW w:type="dxa" w:w="10426"/>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90"/>
        <w:gridCol w:w="9936"/>
      </w:tblGrid>
      <w:tr>
        <w:tc>
          <w:tcPr>
            <w:tcW w:type="dxa" w:w="490"/>
            <w:vAlign w:val="center"/>
            <w:shd w:fill="0B8E9F"/>
            <w:tcMar>
              <w:top w:w="55" w:type="dxa"/>
              <w:start w:w="120" w:type="dxa"/>
              <w:bottom w:w="55" w:type="dxa"/>
              <w:end w:w="120" w:type="dxa"/>
            </w:tcMar>
          </w:tcPr>
          <w:p>
            <w:pPr>
              <w:keepNext w:val="0"/>
              <w:spacing w:before="0" w:after="0" w:line="240" w:lineRule="auto"/>
              <w:jc w:val="center"/>
            </w:pPr>
            <w:r>
              <w:rPr>
                <w:rFonts w:ascii="Arial" w:hAnsi="Arial"/>
                <w:b/>
                <w:i w:val="0"/>
                <w:color w:val="FFFFFF"/>
                <w:sz w:val="18"/>
              </w:rPr>
              <w:t>5</w:t>
            </w:r>
          </w:p>
        </w:tc>
        <w:tc>
          <w:tcPr>
            <w:tcW w:type="dxa" w:w="9936"/>
            <w:vAlign w:val="center"/>
            <w:tcMar>
              <w:top w:w="0" w:type="dxa"/>
              <w:start w:w="120" w:type="dxa"/>
              <w:bottom w:w="0" w:type="dxa"/>
              <w:end w:w="120" w:type="dxa"/>
            </w:tcMar>
          </w:tcPr>
          <w:p>
            <w:pPr>
              <w:keepNext/>
              <w:spacing w:before="0" w:after="0" w:line="240" w:lineRule="auto"/>
            </w:pPr>
            <w:r>
              <w:rPr>
                <w:rFonts w:ascii="Arial" w:hAnsi="Arial"/>
                <w:b/>
                <w:i w:val="0"/>
                <w:color w:val="066B78"/>
                <w:sz w:val="28"/>
              </w:rPr>
              <w:t>A fair council message needs three things</w:t>
            </w:r>
          </w:p>
        </w:tc>
      </w:tr>
    </w:tbl>
    <w:p>
      <w:pPr>
        <w:keepNext w:val="0"/>
        <w:spacing w:before="0" w:after="100" w:line="240" w:lineRule="auto"/>
      </w:pPr>
    </w:p>
    <w:p>
      <w:pPr>
        <w:keepNext w:val="0"/>
        <w:spacing w:before="0" w:after="140" w:line="274" w:lineRule="auto"/>
      </w:pPr>
      <w:r>
        <w:rPr>
          <w:rFonts w:ascii="Arial" w:hAnsi="Arial"/>
          <w:b w:val="0"/>
          <w:i w:val="0"/>
          <w:color w:val="12343D"/>
          <w:sz w:val="19"/>
        </w:rPr>
        <w:t>These messages are fictional and deliberately positioned. Audit the language; neither is the official answer.</w:t>
      </w:r>
    </w:p>
    <w:tbl>
      <w:tblPr>
        <w:tblW w:type="dxa" w:w="10166"/>
        <w:jc w:val="left"/>
        <w:tblLayout w:type="fixed"/>
        <w:tblLook w:firstColumn="1" w:firstRow="1" w:lastColumn="0" w:lastRow="0" w:noHBand="0" w:noVBand="1" w:val="04A0"/>
        <w:tblInd w:w="120" w:type="dxa"/>
      </w:tblPr>
      <w:tblGrid>
        <w:gridCol w:w="3384"/>
        <w:gridCol w:w="3384"/>
        <w:gridCol w:w="3398"/>
      </w:tblGrid>
      <w:tr>
        <w:tc>
          <w:tcPr>
            <w:tcW w:type="dxa" w:w="3384"/>
            <w:shd w:fill="E8F6F4"/>
            <w:tcMar>
              <w:top w:w="110" w:type="dxa"/>
              <w:start w:w="120" w:type="dxa"/>
              <w:bottom w:w="110" w:type="dxa"/>
              <w:end w:w="120" w:type="dxa"/>
            </w:tcMar>
            <w:tcBorders>
              <w:top w:val="single" w:sz="14" w:color="0B8E9F"/>
            </w:tcBorders>
          </w:tcPr>
          <w:p>
            <w:pPr>
              <w:keepNext w:val="0"/>
              <w:spacing w:before="0" w:after="80" w:line="240" w:lineRule="auto"/>
            </w:pPr>
            <w:r>
              <w:rPr>
                <w:rFonts w:ascii="Arial" w:hAnsi="Arial"/>
                <w:b/>
                <w:i w:val="0"/>
                <w:color w:val="063C46"/>
                <w:sz w:val="20"/>
              </w:rPr>
              <w:t>Accuracy</w:t>
            </w:r>
          </w:p>
          <w:p>
            <w:pPr>
              <w:keepNext w:val="0"/>
              <w:spacing w:before="0" w:after="60" w:line="259" w:lineRule="auto"/>
            </w:pPr>
            <w:r>
              <w:rPr>
                <w:rFonts w:ascii="Arial" w:hAnsi="Arial"/>
                <w:b/>
                <w:i w:val="0"/>
                <w:color w:val="12343D"/>
                <w:sz w:val="15"/>
              </w:rPr>
              <w:t xml:space="preserve">Include: </w:t>
            </w:r>
            <w:r>
              <w:rPr>
                <w:rFonts w:ascii="Arial" w:hAnsi="Arial"/>
                <w:b w:val="0"/>
                <w:i w:val="0"/>
                <w:color w:val="12343D"/>
                <w:sz w:val="15"/>
              </w:rPr>
              <w:t>Checkable facts and source limits</w:t>
            </w:r>
          </w:p>
          <w:p>
            <w:pPr>
              <w:keepNext w:val="0"/>
              <w:spacing w:before="0" w:after="0" w:line="259" w:lineRule="auto"/>
            </w:pPr>
            <w:r>
              <w:rPr>
                <w:rFonts w:ascii="Arial" w:hAnsi="Arial"/>
                <w:b/>
                <w:i w:val="0"/>
                <w:color w:val="9A3B35"/>
                <w:sz w:val="15"/>
              </w:rPr>
              <w:t xml:space="preserve">Avoid: </w:t>
            </w:r>
            <w:r>
              <w:rPr>
                <w:rFonts w:ascii="Arial" w:hAnsi="Arial"/>
                <w:b w:val="0"/>
                <w:i w:val="0"/>
                <w:color w:val="9A3B35"/>
                <w:sz w:val="15"/>
              </w:rPr>
              <w:t>Rumour or certainty without evidence</w:t>
            </w:r>
          </w:p>
        </w:tc>
        <w:tc>
          <w:tcPr>
            <w:tcW w:type="dxa" w:w="3384"/>
            <w:shd w:fill="FFF1EF"/>
            <w:tcMar>
              <w:top w:w="110" w:type="dxa"/>
              <w:start w:w="120" w:type="dxa"/>
              <w:bottom w:w="110" w:type="dxa"/>
              <w:end w:w="120" w:type="dxa"/>
            </w:tcMar>
            <w:tcBorders>
              <w:top w:val="single" w:sz="14" w:color="E84E47"/>
            </w:tcBorders>
          </w:tcPr>
          <w:p>
            <w:pPr>
              <w:keepNext w:val="0"/>
              <w:spacing w:before="0" w:after="80" w:line="240" w:lineRule="auto"/>
            </w:pPr>
            <w:r>
              <w:rPr>
                <w:rFonts w:ascii="Arial" w:hAnsi="Arial"/>
                <w:b/>
                <w:i w:val="0"/>
                <w:color w:val="063C46"/>
                <w:sz w:val="20"/>
              </w:rPr>
              <w:t>Respect</w:t>
            </w:r>
          </w:p>
          <w:p>
            <w:pPr>
              <w:keepNext w:val="0"/>
              <w:spacing w:before="0" w:after="60" w:line="259" w:lineRule="auto"/>
            </w:pPr>
            <w:r>
              <w:rPr>
                <w:rFonts w:ascii="Arial" w:hAnsi="Arial"/>
                <w:b/>
                <w:i w:val="0"/>
                <w:color w:val="12343D"/>
                <w:sz w:val="15"/>
              </w:rPr>
              <w:t xml:space="preserve">Include: </w:t>
            </w:r>
            <w:r>
              <w:rPr>
                <w:rFonts w:ascii="Arial" w:hAnsi="Arial"/>
                <w:b w:val="0"/>
                <w:i w:val="0"/>
                <w:color w:val="12343D"/>
                <w:sz w:val="15"/>
              </w:rPr>
              <w:t>Real community impacts and ecological value</w:t>
            </w:r>
          </w:p>
          <w:p>
            <w:pPr>
              <w:keepNext w:val="0"/>
              <w:spacing w:before="0" w:after="0" w:line="259" w:lineRule="auto"/>
            </w:pPr>
            <w:r>
              <w:rPr>
                <w:rFonts w:ascii="Arial" w:hAnsi="Arial"/>
                <w:b/>
                <w:i w:val="0"/>
                <w:color w:val="9A3B35"/>
                <w:sz w:val="15"/>
              </w:rPr>
              <w:t xml:space="preserve">Avoid: </w:t>
            </w:r>
            <w:r>
              <w:rPr>
                <w:rFonts w:ascii="Arial" w:hAnsi="Arial"/>
                <w:b w:val="0"/>
                <w:i w:val="0"/>
                <w:color w:val="9A3B35"/>
                <w:sz w:val="15"/>
              </w:rPr>
              <w:t>Mocking residents or demonising wildlife</w:t>
            </w:r>
          </w:p>
        </w:tc>
        <w:tc>
          <w:tcPr>
            <w:tcW w:type="dxa" w:w="3398"/>
            <w:shd w:fill="FFF7DD"/>
            <w:tcMar>
              <w:top w:w="110" w:type="dxa"/>
              <w:start w:w="120" w:type="dxa"/>
              <w:bottom w:w="110" w:type="dxa"/>
              <w:end w:w="120" w:type="dxa"/>
            </w:tcMar>
            <w:tcBorders>
              <w:top w:val="single" w:sz="14" w:color="D6A11E"/>
            </w:tcBorders>
          </w:tcPr>
          <w:p>
            <w:pPr>
              <w:keepNext w:val="0"/>
              <w:spacing w:before="0" w:after="80" w:line="240" w:lineRule="auto"/>
            </w:pPr>
            <w:r>
              <w:rPr>
                <w:rFonts w:ascii="Arial" w:hAnsi="Arial"/>
                <w:b/>
                <w:i w:val="0"/>
                <w:color w:val="063C46"/>
                <w:sz w:val="20"/>
              </w:rPr>
              <w:t>Action</w:t>
            </w:r>
          </w:p>
          <w:p>
            <w:pPr>
              <w:keepNext w:val="0"/>
              <w:spacing w:before="0" w:after="60" w:line="259" w:lineRule="auto"/>
            </w:pPr>
            <w:r>
              <w:rPr>
                <w:rFonts w:ascii="Arial" w:hAnsi="Arial"/>
                <w:b/>
                <w:i w:val="0"/>
                <w:color w:val="12343D"/>
                <w:sz w:val="15"/>
              </w:rPr>
              <w:t xml:space="preserve">Include: </w:t>
            </w:r>
            <w:r>
              <w:rPr>
                <w:rFonts w:ascii="Arial" w:hAnsi="Arial"/>
                <w:b w:val="0"/>
                <w:i w:val="0"/>
                <w:color w:val="12343D"/>
                <w:sz w:val="15"/>
              </w:rPr>
              <w:t>Safe, lawful and practical steps</w:t>
            </w:r>
          </w:p>
          <w:p>
            <w:pPr>
              <w:keepNext w:val="0"/>
              <w:spacing w:before="0" w:after="0" w:line="259" w:lineRule="auto"/>
            </w:pPr>
            <w:r>
              <w:rPr>
                <w:rFonts w:ascii="Arial" w:hAnsi="Arial"/>
                <w:b/>
                <w:i w:val="0"/>
                <w:color w:val="9A3B35"/>
                <w:sz w:val="15"/>
              </w:rPr>
              <w:t xml:space="preserve">Avoid: </w:t>
            </w:r>
            <w:r>
              <w:rPr>
                <w:rFonts w:ascii="Arial" w:hAnsi="Arial"/>
                <w:b w:val="0"/>
                <w:i w:val="0"/>
                <w:color w:val="9A3B35"/>
                <w:sz w:val="15"/>
              </w:rPr>
              <w:t>Handling bats or unauthorised disturbance</w:t>
            </w:r>
          </w:p>
        </w:tc>
      </w:tr>
    </w:tbl>
    <w:tbl>
      <w:tblPr>
        <w:tblW w:type="dxa" w:w="10426"/>
        <w:jc w:val="left"/>
        <w:tblLayout w:type="fixed"/>
        <w:tblLook w:firstColumn="1" w:firstRow="1" w:lastColumn="0" w:lastRow="0" w:noHBand="0" w:noVBand="1" w:val="04A0"/>
        <w:tblInd w:w="120" w:type="dxa"/>
      </w:tblPr>
      <w:tblGrid>
        <w:gridCol w:w="10426"/>
      </w:tblGrid>
      <w:tr>
        <w:tc>
          <w:tcPr>
            <w:tcW w:type="dxa" w:w="10426"/>
            <w:shd w:fill="F1F7F7"/>
            <w:tcMar>
              <w:top w:w="150" w:type="dxa"/>
              <w:start w:w="120" w:type="dxa"/>
              <w:bottom w:w="150" w:type="dxa"/>
              <w:end w:w="120" w:type="dxa"/>
            </w:tcMar>
            <w:tcBorders>
              <w:start w:val="single" w:sz="18" w:color="0B8E9F"/>
            </w:tcBorders>
          </w:tcPr>
          <w:p>
            <w:pPr>
              <w:keepNext w:val="0"/>
              <w:spacing w:before="0" w:after="80" w:line="264" w:lineRule="auto"/>
            </w:pPr>
            <w:r>
              <w:rPr>
                <w:rFonts w:ascii="Arial" w:hAnsi="Arial"/>
                <w:b/>
                <w:i w:val="0"/>
                <w:color w:val="063C46"/>
                <w:sz w:val="21"/>
              </w:rPr>
              <w:t>Remember</w:t>
            </w:r>
          </w:p>
          <w:p>
            <w:pPr>
              <w:keepNext w:val="0"/>
              <w:spacing w:before="0" w:after="0" w:line="281" w:lineRule="auto"/>
            </w:pPr>
            <w:r>
              <w:rPr>
                <w:rFonts w:ascii="Arial" w:hAnsi="Arial"/>
                <w:b w:val="0"/>
                <w:i w:val="0"/>
                <w:color w:val="12343D"/>
                <w:sz w:val="18"/>
              </w:rPr>
              <w:t>Objective language is not automatically proven. A council should still check its source, date, place, measurement and limits.</w:t>
            </w:r>
          </w:p>
        </w:tc>
      </w:tr>
    </w:tbl>
    <w:p>
      <w:pPr>
        <w:keepNext w:val="0"/>
        <w:spacing w:before="0" w:after="100" w:line="240" w:lineRule="auto"/>
      </w:pPr>
    </w:p>
    <w:p>
      <w:pPr>
        <w:keepNext/>
        <w:spacing w:before="40" w:after="100" w:line="240" w:lineRule="auto"/>
      </w:pPr>
      <w:r>
        <w:rPr>
          <w:rFonts w:ascii="Arial" w:hAnsi="Arial"/>
          <w:b/>
          <w:i w:val="0"/>
          <w:color w:val="063C46"/>
          <w:sz w:val="27"/>
        </w:rPr>
        <w:t>Rivergum Council: two draft community messages</w:t>
      </w:r>
    </w:p>
    <w:tbl>
      <w:tblPr>
        <w:tblW w:type="dxa" w:w="10224"/>
        <w:jc w:val="left"/>
        <w:tblLayout w:type="fixed"/>
        <w:tblLook w:firstColumn="1" w:firstRow="1" w:lastColumn="0" w:lastRow="0" w:noHBand="0" w:noVBand="1" w:val="04A0"/>
        <w:tblInd w:w="120" w:type="dxa"/>
      </w:tblPr>
      <w:tblGrid>
        <w:gridCol w:w="5112"/>
        <w:gridCol w:w="5112"/>
      </w:tblGrid>
      <w:tr>
        <w:trPr>
          <w:tblHeader w:val="true"/>
        </w:trPr>
        <w:tc>
          <w:tcPr>
            <w:tcW w:type="dxa" w:w="5112"/>
            <w:shd w:fill="E84E47"/>
            <w:tcMar>
              <w:top w:w="90" w:type="dxa"/>
              <w:start w:w="120" w:type="dxa"/>
              <w:bottom w:w="90" w:type="dxa"/>
              <w:end w:w="120" w:type="dxa"/>
            </w:tcMar>
          </w:tcPr>
          <w:p>
            <w:pPr>
              <w:keepNext w:val="0"/>
              <w:spacing w:before="0" w:after="0" w:line="240" w:lineRule="auto"/>
            </w:pPr>
            <w:r>
              <w:rPr>
                <w:rFonts w:ascii="Arial" w:hAnsi="Arial"/>
                <w:b/>
                <w:i w:val="0"/>
                <w:color w:val="FFFFFF"/>
                <w:sz w:val="18"/>
              </w:rPr>
              <w:t>MESSAGE A | CLEAR THE CAMP NOW</w:t>
            </w:r>
          </w:p>
        </w:tc>
        <w:tc>
          <w:tcPr>
            <w:tcW w:type="dxa" w:w="5112"/>
            <w:shd w:fill="0B8E9F"/>
            <w:tcMar>
              <w:top w:w="90" w:type="dxa"/>
              <w:start w:w="120" w:type="dxa"/>
              <w:bottom w:w="90" w:type="dxa"/>
              <w:end w:w="120" w:type="dxa"/>
            </w:tcMar>
          </w:tcPr>
          <w:p>
            <w:pPr>
              <w:keepNext w:val="0"/>
              <w:spacing w:before="0" w:after="0" w:line="240" w:lineRule="auto"/>
            </w:pPr>
            <w:r>
              <w:rPr>
                <w:rFonts w:ascii="Arial" w:hAnsi="Arial"/>
                <w:b/>
                <w:i w:val="0"/>
                <w:color w:val="FFFFFF"/>
                <w:sz w:val="18"/>
              </w:rPr>
              <w:t>MESSAGE B | WELCOME OUR NIGHT GARDENERS</w:t>
            </w:r>
          </w:p>
        </w:tc>
      </w:tr>
      <w:tr>
        <w:tc>
          <w:tcPr>
            <w:tcW w:type="dxa" w:w="5112"/>
            <w:tcMar>
              <w:top w:w="105" w:type="dxa"/>
              <w:start w:w="120" w:type="dxa"/>
              <w:bottom w:w="105" w:type="dxa"/>
              <w:end w:w="120" w:type="dxa"/>
            </w:tcMar>
            <w:tcBorders>
              <w:bottom w:val="single" w:sz="7" w:color="C6D7D9"/>
              <w:start w:val="single" w:sz="7" w:color="C6D7D9"/>
              <w:end w:val="single" w:sz="7" w:color="C6D7D9"/>
            </w:tcBorders>
          </w:tcPr>
          <w:p>
            <w:pPr>
              <w:keepNext w:val="0"/>
              <w:spacing w:before="0" w:after="80" w:line="240" w:lineRule="auto"/>
            </w:pPr>
            <w:r>
              <w:rPr>
                <w:rFonts w:ascii="Arial" w:hAnsi="Arial"/>
                <w:b/>
                <w:i w:val="0"/>
                <w:color w:val="5C7277"/>
                <w:sz w:val="15"/>
              </w:rPr>
              <w:t>RESIDENT ACTION GROUP DRAFT</w:t>
            </w:r>
          </w:p>
          <w:p>
            <w:pPr>
              <w:keepNext w:val="0"/>
              <w:spacing w:before="0" w:after="0" w:line="264" w:lineRule="auto"/>
            </w:pPr>
            <w:r>
              <w:rPr>
                <w:rFonts w:ascii="Arial" w:hAnsi="Arial"/>
                <w:b w:val="0"/>
                <w:i w:val="0"/>
                <w:color w:val="12343D"/>
                <w:sz w:val="16"/>
              </w:rPr>
              <w:t>A deafening invasion has taken over Rivergum Park. Families are forced to endure unbearable noise, foul smells and dangerous animals beside their homes. The camp is ruining our neighbourhood, and every responsible council would clear it immediately. Rivergum residents deserve their peaceful park back - no excuses and no delays.</w:t>
            </w:r>
          </w:p>
        </w:tc>
        <w:tc>
          <w:tcPr>
            <w:tcW w:type="dxa" w:w="5112"/>
            <w:tcMar>
              <w:top w:w="105" w:type="dxa"/>
              <w:start w:w="120" w:type="dxa"/>
              <w:bottom w:w="105" w:type="dxa"/>
              <w:end w:w="120" w:type="dxa"/>
            </w:tcMar>
            <w:tcBorders>
              <w:bottom w:val="single" w:sz="7" w:color="C6D7D9"/>
              <w:start w:val="single" w:sz="7" w:color="C6D7D9"/>
              <w:end w:val="single" w:sz="7" w:color="C6D7D9"/>
            </w:tcBorders>
          </w:tcPr>
          <w:p>
            <w:pPr>
              <w:keepNext w:val="0"/>
              <w:spacing w:before="0" w:after="80" w:line="240" w:lineRule="auto"/>
            </w:pPr>
            <w:r>
              <w:rPr>
                <w:rFonts w:ascii="Arial" w:hAnsi="Arial"/>
                <w:b/>
                <w:i w:val="0"/>
                <w:color w:val="5C7277"/>
                <w:sz w:val="15"/>
              </w:rPr>
              <w:t>WILDLIFE NETWORK DRAFT</w:t>
            </w:r>
          </w:p>
          <w:p>
            <w:pPr>
              <w:keepNext w:val="0"/>
              <w:spacing w:before="0" w:after="0" w:line="264" w:lineRule="auto"/>
            </w:pPr>
            <w:r>
              <w:rPr>
                <w:rFonts w:ascii="Arial" w:hAnsi="Arial"/>
                <w:b w:val="0"/>
                <w:i w:val="0"/>
                <w:color w:val="12343D"/>
                <w:sz w:val="16"/>
              </w:rPr>
              <w:t>Our wonderful night gardeners are bringing life to Rivergum Park. Flying-foxes move pollen and seeds through native forests, so their camp is a precious gift. Noise and droppings are only a tiny inconvenience, and there is nothing for residents to worry about. Everyone should welcome the camp and leave nature completely alone.</w:t>
            </w:r>
          </w:p>
        </w:tc>
      </w:tr>
    </w:tbl>
    <w:tbl>
      <w:tblPr>
        <w:tblW w:type="dxa" w:w="10426"/>
        <w:jc w:val="left"/>
        <w:tblLayout w:type="fixed"/>
        <w:tblLook w:firstColumn="1" w:firstRow="1" w:lastColumn="0" w:lastRow="0" w:noHBand="0" w:noVBand="1" w:val="04A0"/>
        <w:tblInd w:w="120" w:type="dxa"/>
      </w:tblPr>
      <w:tblGrid>
        <w:gridCol w:w="10426"/>
      </w:tblGrid>
      <w:tr>
        <w:tc>
          <w:tcPr>
            <w:tcW w:type="dxa" w:w="10426"/>
            <w:shd w:fill="F7E8C6"/>
            <w:tcMar>
              <w:top w:w="110" w:type="dxa"/>
              <w:start w:w="120" w:type="dxa"/>
              <w:bottom w:w="110" w:type="dxa"/>
              <w:end w:w="120" w:type="dxa"/>
            </w:tcMar>
            <w:tcBorders>
              <w:top w:val="single" w:sz="14" w:color="E84E47"/>
            </w:tcBorders>
          </w:tcPr>
          <w:p>
            <w:pPr>
              <w:keepNext w:val="0"/>
              <w:spacing w:before="0" w:after="80" w:line="240" w:lineRule="auto"/>
            </w:pPr>
            <w:r>
              <w:rPr>
                <w:rFonts w:ascii="Arial" w:hAnsi="Arial"/>
                <w:b/>
                <w:i w:val="0"/>
                <w:color w:val="E84E47"/>
                <w:sz w:val="20"/>
              </w:rPr>
              <w:t>Audit before you advise</w:t>
            </w:r>
          </w:p>
          <w:p>
            <w:pPr>
              <w:pStyle w:val="ListNumber"/>
              <w:keepNext w:val="0"/>
              <w:spacing w:before="0" w:after="40" w:line="252" w:lineRule="auto"/>
              <w:ind w:left="403" w:hanging="230"/>
            </w:pPr>
            <w:r>
              <w:rPr>
                <w:rFonts w:ascii="Arial" w:hAnsi="Arial"/>
                <w:b w:val="0"/>
                <w:i w:val="0"/>
                <w:color w:val="12343D"/>
                <w:sz w:val="16"/>
              </w:rPr>
              <w:t>Underline one checkable claim in each message.</w:t>
            </w:r>
          </w:p>
          <w:p>
            <w:pPr>
              <w:pStyle w:val="ListNumber"/>
              <w:keepNext w:val="0"/>
              <w:spacing w:before="0" w:after="40" w:line="252" w:lineRule="auto"/>
              <w:ind w:left="403" w:hanging="230"/>
            </w:pPr>
            <w:r>
              <w:rPr>
                <w:rFonts w:ascii="Arial" w:hAnsi="Arial"/>
                <w:b w:val="0"/>
                <w:i w:val="0"/>
                <w:color w:val="12343D"/>
                <w:sz w:val="16"/>
              </w:rPr>
              <w:t>Circle one judgement, emotion or loaded phrase in each message.</w:t>
            </w:r>
          </w:p>
          <w:p>
            <w:pPr>
              <w:pStyle w:val="ListNumber"/>
              <w:keepNext w:val="0"/>
              <w:spacing w:before="0" w:after="40" w:line="252" w:lineRule="auto"/>
              <w:ind w:left="403" w:hanging="230"/>
            </w:pPr>
            <w:r>
              <w:rPr>
                <w:rFonts w:ascii="Arial" w:hAnsi="Arial"/>
                <w:b w:val="0"/>
                <w:i w:val="0"/>
                <w:color w:val="12343D"/>
                <w:sz w:val="16"/>
              </w:rPr>
              <w:t>Place a star beside one statement that mixes information and positioning.</w:t>
            </w:r>
          </w:p>
          <w:p>
            <w:pPr>
              <w:pStyle w:val="ListNumber"/>
              <w:keepNext w:val="0"/>
              <w:spacing w:before="0" w:after="40" w:line="252" w:lineRule="auto"/>
              <w:ind w:left="403" w:hanging="230"/>
            </w:pPr>
            <w:r>
              <w:rPr>
                <w:rFonts w:ascii="Arial" w:hAnsi="Arial"/>
                <w:b w:val="0"/>
                <w:i w:val="0"/>
                <w:color w:val="12343D"/>
                <w:sz w:val="16"/>
              </w:rPr>
              <w:t>Write one question the council should answer before publishing either message.</w:t>
            </w:r>
          </w:p>
        </w:tc>
      </w:tr>
    </w:tbl>
    <w:tbl>
      <w:tblPr>
        <w:tblW w:type="dxa" w:w="10426"/>
        <w:jc w:val="left"/>
        <w:tblLayout w:type="fixed"/>
        <w:tblLook w:firstColumn="1" w:firstRow="1" w:lastColumn="0" w:lastRow="0" w:noHBand="0" w:noVBand="1" w:val="04A0"/>
        <w:tblInd w:w="120" w:type="dxa"/>
      </w:tblPr>
      <w:tblGrid>
        <w:gridCol w:w="10426"/>
      </w:tblGrid>
      <w:tr>
        <w:tc>
          <w:tcPr>
            <w:tcW w:type="dxa" w:w="10426"/>
            <w:shd w:fill="FBFDFD"/>
            <w:tcMar>
              <w:top w:w="90" w:type="dxa"/>
              <w:start w:w="120" w:type="dxa"/>
              <w:bottom w:w="90" w:type="dxa"/>
              <w:end w:w="120" w:type="dxa"/>
            </w:tcMar>
            <w:tcBorders>
              <w:top w:val="single" w:sz="7" w:color="C6D7D9"/>
              <w:bottom w:val="single" w:sz="7" w:color="C6D7D9"/>
              <w:start w:val="single" w:sz="7" w:color="C6D7D9"/>
              <w:end w:val="single" w:sz="7" w:color="C6D7D9"/>
            </w:tcBorders>
          </w:tcPr>
          <w:p>
            <w:pPr>
              <w:keepNext w:val="0"/>
              <w:spacing w:before="0" w:after="60" w:line="240" w:lineRule="auto"/>
            </w:pPr>
            <w:r>
              <w:rPr>
                <w:rFonts w:ascii="Arial" w:hAnsi="Arial"/>
                <w:b/>
                <w:i w:val="0"/>
                <w:color w:val="063C46"/>
                <w:sz w:val="18"/>
              </w:rPr>
              <w:t>My question for Rivergum Council</w:t>
            </w:r>
          </w:p>
          <w:p>
            <w:pPr>
              <w:keepNext w:val="0"/>
              <w:spacing w:before="0" w:after="80" w:line="240" w:lineRule="auto"/>
              <w:pBdr>
                <w:bottom w:val="single" w:sz="5" w:space="3" w:color="9EB7BB"/>
              </w:pBdr>
            </w:pPr>
          </w:p>
          <w:p>
            <w:pPr>
              <w:keepNext w:val="0"/>
              <w:spacing w:before="0" w:after="80" w:line="240" w:lineRule="auto"/>
              <w:pBdr>
                <w:bottom w:val="single" w:sz="5" w:space="3" w:color="9EB7BB"/>
              </w:pBdr>
            </w:pPr>
          </w:p>
        </w:tc>
      </w:tr>
    </w:tbl>
    <w:p>
      <w:pPr>
        <w:keepNext w:val="0"/>
        <w:spacing w:before="80" w:after="0" w:line="245" w:lineRule="auto"/>
      </w:pPr>
      <w:r>
        <w:rPr>
          <w:rFonts w:ascii="Arial" w:hAnsi="Arial"/>
          <w:b/>
          <w:i w:val="0"/>
          <w:color w:val="063C46"/>
          <w:sz w:val="13"/>
        </w:rPr>
        <w:t xml:space="preserve">Source trail: </w:t>
      </w:r>
      <w:r>
        <w:rPr>
          <w:rFonts w:ascii="Arial" w:hAnsi="Arial"/>
          <w:b w:val="0"/>
          <w:i w:val="0"/>
          <w:color w:val="5C7277"/>
          <w:sz w:val="13"/>
        </w:rPr>
        <w:t>Evidence briefing: original summary of Queensland Government Living near flying-foxes; Queensland Government Bats and human health; Queensland Flying-fox roost management guideline; and Australian Government DCCEEW flying-fox monitoring and conservation pages. Full links are in the Teacher Guide. Checked 29 July 2026. Hero image is AI-generated and illustrative, not field evidence.</w:t>
      </w:r>
    </w:p>
    <w:sectPr w:rsidR="00FC693F" w:rsidRPr="0006063C" w:rsidSect="00034616">
      <w:pgSz w:w="11906" w:h="16838"/>
      <w:pgMar w:top="737" w:right="737" w:bottom="737" w:left="737" w:header="340" w:footer="34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426"/>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568"/>
      <w:gridCol w:w="1858"/>
    </w:tblGrid>
    <w:tr>
      <w:tc>
        <w:tcPr>
          <w:tcW w:type="dxa" w:w="8568"/>
          <w:tcMar>
            <w:top w:w="0" w:type="dxa"/>
            <w:start w:w="0" w:type="dxa"/>
            <w:bottom w:w="0" w:type="dxa"/>
            <w:end w:w="0" w:type="dxa"/>
          </w:tcMar>
        </w:tcPr>
        <w:p>
          <w:pPr>
            <w:keepNext w:val="0"/>
            <w:spacing w:before="0" w:after="0" w:line="240" w:lineRule="auto"/>
          </w:pPr>
          <w:r>
            <w:rPr>
              <w:rFonts w:ascii="Arial" w:hAnsi="Arial"/>
              <w:b w:val="0"/>
              <w:i w:val="0"/>
              <w:color w:val="5C7277"/>
              <w:sz w:val="14"/>
            </w:rPr>
            <w:t>Lesson 15 | Flying-fox evidence reading</w:t>
          </w:r>
        </w:p>
      </w:tc>
      <w:tc>
        <w:tcPr>
          <w:tcW w:type="dxa" w:w="1858"/>
          <w:tcMar>
            <w:top w:w="0" w:type="dxa"/>
            <w:start w:w="0" w:type="dxa"/>
            <w:bottom w:w="0" w:type="dxa"/>
            <w:end w:w="0" w:type="dxa"/>
          </w:tcMar>
        </w:tcPr>
        <w:p>
          <w:pPr>
            <w:keepNext w:val="0"/>
            <w:spacing w:before="0" w:after="0" w:line="240" w:lineRule="auto"/>
            <w:jc w:val="right"/>
          </w:pPr>
          <w:r>
            <w:rPr>
              <w:rFonts w:ascii="Arial" w:hAnsi="Arial"/>
              <w:b/>
              <w:i w:val="0"/>
              <w:color w:val="5C7277"/>
              <w:sz w:val="14"/>
            </w:rPr>
            <w:t xml:space="preserve">READING </w:t>
          </w:r>
          <w:fldSimple w:instr="PAGE">
            <w:r>
              <w:rPr>
                <w:rFonts w:ascii="Arial" w:hAnsi="Arial"/>
                <w:color w:val="5C7277"/>
                <w:sz w:val="14"/>
              </w:rPr>
              <w:t>1</w:t>
            </w:r>
          </w:fldSimpl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1234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66B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63C4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63C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15 - Living With Flying-Foxes</dc:title>
  <dc:subject>Adapted evidence reading article</dc:subject>
  <dc:creator/>
  <cp:keywords>flying-foxes, evidence, community, Queensland</cp:keywords>
  <dc:description>AI-assisted layout; flying-fox hero image is illustrative.</dc:description>
  <cp:lastModifiedBy/>
  <cp:revision>1</cp:revision>
  <dcterms:created xsi:type="dcterms:W3CDTF">2013-12-23T23:15:00Z</dcterms:created>
  <dcterms:modified xsi:type="dcterms:W3CDTF">2013-12-23T23:15:00Z</dcterms:modified>
  <cp:category/>
</cp:coreProperties>
</file>