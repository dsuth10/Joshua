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4F6C"/>
          <w:sz w:val="40"/>
        </w:rPr>
        <w:t>Signpost Mathematics — Lessons 1:12 &amp; 1:13</w:t>
      </w:r>
    </w:p>
    <w:p>
      <w:pPr>
        <w:spacing w:after="240"/>
      </w:pPr>
      <w:r>
        <w:rPr>
          <w:b/>
          <w:color w:val="334E68"/>
          <w:sz w:val="28"/>
        </w:rPr>
        <w:t>Addition &amp; Subtraction of Fractions (Same Denominator)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Name: _______________________</w:t>
            </w:r>
          </w:p>
        </w:tc>
        <w:tc>
          <w:tcPr>
            <w:tcW w:type="dxa" w:w="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Date: _______________</w:t>
            </w:r>
          </w:p>
        </w:tc>
        <w:tc>
          <w:tcPr>
            <w:tcW w:type="dxa" w:w="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Class: ____________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5"/>
            <w:tcMar>
              <w:top w:w="140" w:type="dxa"/>
              <w:bottom w:w="140" w:type="dxa"/>
              <w:left w:w="200" w:type="dxa"/>
              <w:right w:w="200" w:type="dxa"/>
            </w:tcMar>
            <w:shd w:fill="F4F7F9"/>
          </w:tcPr>
          <w:p>
            <w:r>
              <w:rPr>
                <w:b/>
                <w:color w:val="0B4F6C"/>
              </w:rPr>
              <w:t xml:space="preserve">💡 GOLDEN RULE: </w:t>
            </w:r>
            <w:r>
              <w:rPr>
                <w:sz w:val="22"/>
              </w:rPr>
              <w:t>When we add or subtract fractions, the denominators MUST be the same. Add or subtract the numerators only while keeping the denominator constant!</w:t>
              <w:br/>
            </w:r>
          </w:p>
          <w:p>
            <w:r>
              <w:rPr>
                <w:b/>
                <w:color w:val="0B4F6C"/>
              </w:rPr>
              <w:t>Addition Example:  3/8 + 2/8 = 5/8        |        Subtraction Example:  4/5 - 1/5 = 3/5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0B4F6C"/>
          <w:sz w:val="28"/>
        </w:rPr>
        <w:t>Section 1: Addition of Fractions (Signpost 1:12)</w:t>
      </w:r>
    </w:p>
    <w:p>
      <w:pPr>
        <w:spacing w:after="80"/>
      </w:pPr>
      <w:r>
        <w:rPr>
          <w:b/>
        </w:rPr>
        <w:t>1. Add these fractions. Colour part of the last grid to match your answer: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680"/>
        <w:gridCol w:w="4680"/>
      </w:tblGrid>
      <w:tr>
        <w:tc>
          <w:tcPr>
            <w:tcW w:type="dxa" w:w="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a)  [Grid: 1/8 shaded]  +  [Grid: 3/8 shaded]  =  [  ____ / 8  ]</w:t>
            </w:r>
          </w:p>
        </w:tc>
        <w:tc>
          <w:tcPr>
            <w:tcW w:type="dxa" w:w="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b)  [Grid: 2/8 shaded]  +  [Grid: 5/8 shaded]  =  [  ____ / 8  ]</w:t>
            </w:r>
          </w:p>
        </w:tc>
      </w:tr>
      <w:tr>
        <w:tc>
          <w:tcPr>
            <w:tcW w:type="dxa" w:w="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c)  [Grid: 2/5 shaded]  +  [Grid: 1/5 shaded]  =  [  ____ / 5  ]</w:t>
            </w:r>
          </w:p>
        </w:tc>
        <w:tc>
          <w:tcPr>
            <w:tcW w:type="dxa" w:w="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d)  [Grid: 1/5 shaded]  +  [Grid: 3/5 shaded]  =  [  ____ / 5  ]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</w:rPr>
        <w:t>2. Use the fraction cards to find the answers (Remember addition is commutative: 4/10 + 6/10 = 6/10 + 4/10):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a)  1/10 + 5/10 = ____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b)  3/10 + 4/10 = ____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c)  2/10 + 7/10 = ____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d)  6/10 + 3/10 = ____</w:t>
            </w:r>
          </w:p>
        </w:tc>
      </w:tr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e)  5/10 + 2/10 = ____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f)  4/10 + 5/10 = ____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g)  7/10 + 1/10 = ____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h)  1/10 + 8/10 = ____</w:t>
            </w:r>
          </w:p>
        </w:tc>
      </w:tr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i)  2/8 + 6/8 = ____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j)  7/8 + 4/8 = ____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k)  5/8 + 5/8 = ____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l)  3/8 + 6/8 = ____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0B4F6C"/>
          <w:sz w:val="28"/>
        </w:rPr>
        <w:t>Section 2: Subtraction of Fractions (Signpost 1:13)</w:t>
      </w:r>
    </w:p>
    <w:p>
      <w:pPr>
        <w:spacing w:after="80"/>
      </w:pPr>
      <w:r>
        <w:rPr>
          <w:b/>
        </w:rPr>
        <w:t>3. Subtract these fractions. Cross out part of the grid to show takeaway: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680"/>
        <w:gridCol w:w="4680"/>
      </w:tblGrid>
      <w:tr>
        <w:tc>
          <w:tcPr>
            <w:tcW w:type="dxa" w:w="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a)  5/8  -  1/8  =  [  ____ / 8  ]</w:t>
            </w:r>
          </w:p>
        </w:tc>
        <w:tc>
          <w:tcPr>
            <w:tcW w:type="dxa" w:w="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b)  7/8  -  2/8  =  [  ____ / 8  ]</w:t>
            </w:r>
          </w:p>
        </w:tc>
      </w:tr>
      <w:tr>
        <w:tc>
          <w:tcPr>
            <w:tcW w:type="dxa" w:w="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c)  6/10  -  3/10  =  [  ____ / 10  ]</w:t>
            </w:r>
          </w:p>
        </w:tc>
        <w:tc>
          <w:tcPr>
            <w:tcW w:type="dxa" w:w="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d)  9/10  -  4/10  =  [  ____ / 10  ]</w:t>
            </w:r>
          </w:p>
        </w:tc>
      </w:tr>
      <w:tr>
        <w:tc>
          <w:tcPr>
            <w:tcW w:type="dxa" w:w="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e)  5/6  -  2/6  =  [  ____ / 6  ]</w:t>
            </w:r>
          </w:p>
        </w:tc>
        <w:tc>
          <w:tcPr>
            <w:tcW w:type="dxa" w:w="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f)  4/6  -  1/6  =  [  ____ / 6  ]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</w:rPr>
        <w:t>4. Use fraction cards to solve these subtractions: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a)  3/10 - 1/10 = ____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b)  5/10 - 3/10 = ____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c)  7/10 - 2/10 = ____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d)  9/10 - 5/10 = ____</w:t>
            </w:r>
          </w:p>
        </w:tc>
      </w:tr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e)  8/10 - 7/10 = ____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f)  6/10 - 1/10 = ____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g)  4/10 - 3/10 = ____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h)  7/10 - 4/10 = ____</w:t>
            </w:r>
          </w:p>
        </w:tc>
      </w:tr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i)  7/8 - 3/8 = ____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j)  5/8 - 3/8 = ____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k)  6/8 - 2/8 = ____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l)  4/8 - 1/8 = ____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0B4F6C"/>
          <w:sz w:val="28"/>
        </w:rPr>
        <w:t>Section 3: Inequality Comparisons (&lt; and &gt;)</w:t>
      </w:r>
    </w:p>
    <w:p>
      <w:pPr>
        <w:spacing w:after="80"/>
      </w:pPr>
      <w:r>
        <w:rPr>
          <w:i/>
        </w:rPr>
        <w:t>Remember: For &lt; and &gt;, the arrow points to the smaller number (&lt; means less than, &gt; means greater than, e.g. 10 &lt; 30 and 100 &gt; 40).</w:t>
      </w:r>
    </w:p>
    <w:p>
      <w:pPr>
        <w:spacing w:after="80"/>
      </w:pPr>
      <w:r>
        <w:rPr>
          <w:b/>
        </w:rPr>
        <w:t>5. Answer True or False for each comparison: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a)  6/8 &gt; 3/8  [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b)  7/8 &lt; 6/8  [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c)  8/8 &lt; 5/8  [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d)  5/8 &gt; 9/8  [      ]</w:t>
            </w:r>
          </w:p>
        </w:tc>
      </w:tr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e)  9/10 &gt; 6/10 [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f)  5/10 &lt; 9/10 [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g)  13/10 &gt; 11/10 [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h)  8/10 &gt; 12/10 [   ]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0B4F6C"/>
          <w:sz w:val="28"/>
        </w:rPr>
        <w:t>Section 4: Applied Real-World Problems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9360"/>
      </w:tblGrid>
      <w:tr>
        <w:tc>
          <w:tcPr>
            <w:tcW w:type="dxa" w:w="1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a) Sharon ate 3/12 of a block of chocolate and Franco ate 5/12 of the same block.</w:t>
              <w:br/>
              <w:t xml:space="preserve">    How much of the block did they eat altogether?</w:t>
              <w:br/>
              <w:t xml:space="preserve">    Equation: _______________________________    Answer: ___________</w:t>
            </w:r>
          </w:p>
        </w:tc>
      </w:tr>
      <w:tr>
        <w:tc>
          <w:tcPr>
            <w:tcW w:type="dxa" w:w="1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b) Ron used 4/10 of the paper roll. Eva used 5/10.</w:t>
              <w:br/>
              <w:t xml:space="preserve">    How much paper is left from 1 whole roll (10/10)?</w:t>
              <w:br/>
              <w:t xml:space="preserve">    Equation: _______________________________    Answer: ___________</w:t>
            </w:r>
          </w:p>
        </w:tc>
      </w:tr>
      <w:tr>
        <w:tc>
          <w:tcPr>
            <w:tcW w:type="dxa" w:w="1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c) Tim ate 1/8 of a block of chocolate. How much of the block was left?</w:t>
              <w:br/>
              <w:t xml:space="preserve">    Equation: _______________________________    Answer: ___________</w:t>
            </w:r>
          </w:p>
        </w:tc>
      </w:tr>
      <w:tr>
        <w:tc>
          <w:tcPr>
            <w:tcW w:type="dxa" w:w="1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d) Mum gave me 3/5 of her money. What fraction of her money did she keep?</w:t>
              <w:br/>
              <w:t xml:space="preserve">    Equation: _______________________________    Answer: ___________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b/>
          <w:color w:val="0B4F6C"/>
          <w:sz w:val="32"/>
        </w:rPr>
        <w:t>Answer Key — Teacher &amp; Self-Correction Guide</w:t>
      </w:r>
    </w:p>
    <w:p>
      <w:pPr>
        <w:spacing w:after="120"/>
      </w:pPr>
      <w:r>
        <w:rPr>
          <w:b/>
        </w:rPr>
        <w:t>Section 1: Addition of Fractions</w:t>
        <w:br/>
      </w:r>
      <w:r>
        <w:t>1. a) 4/8    b) 7/8    c) 3/5    d) 4/5</w:t>
        <w:br/>
      </w:r>
      <w:r>
        <w:t>2. a) 6/10   b) 7/10   c) 9/10   d) 9/10   e) 7/10   f) 9/10   g) 8/10   h) 9/10</w:t>
        <w:br/>
        <w:t xml:space="preserve">   i) 8/8 (or 1)   j) 11/8 (or 1 3/8)   k) 10/8 (or 1 2/8)   l) 9/8 (or 1 1/8)</w:t>
        <w:br/>
        <w:br/>
      </w:r>
      <w:r>
        <w:rPr>
          <w:b/>
        </w:rPr>
        <w:t>Section 2: Subtraction of Fractions</w:t>
        <w:br/>
      </w:r>
      <w:r>
        <w:t>3. a) 4/8    b) 5/8    c) 3/10   d) 5/10   e) 3/6    f) 3/6</w:t>
        <w:br/>
      </w:r>
      <w:r>
        <w:t>4. a) 2/10   b) 2/10   c) 5/10   d) 4/10   e) 1/10   f) 5/10   g) 1/10   h) 3/10</w:t>
        <w:br/>
        <w:t xml:space="preserve">   i) 4/8    j) 2/8    k) 4/8    l) 3/8</w:t>
        <w:br/>
        <w:br/>
      </w:r>
      <w:r>
        <w:rPr>
          <w:b/>
        </w:rPr>
        <w:t>Section 3: Inequality Comparisons</w:t>
        <w:br/>
      </w:r>
      <w:r>
        <w:t>5. a) True   b) False   c) False   d) False   e) True   f) True   g) True   h) False</w:t>
        <w:br/>
        <w:br/>
      </w:r>
      <w:r>
        <w:rPr>
          <w:b/>
        </w:rPr>
        <w:t>Section 4: Applied Word Problems</w:t>
        <w:br/>
      </w:r>
      <w:r>
        <w:t>a) 3/12 + 5/12 = 8/12 of the block eaten altogether.</w:t>
        <w:br/>
      </w:r>
      <w:r>
        <w:t>b) 10/10 - 4/10 - 5/10 = 1/10 of paper left.</w:t>
        <w:br/>
      </w:r>
      <w:r>
        <w:t>c) 8/8 - 1/8 = 7/8 of chocolate left.</w:t>
        <w:br/>
      </w:r>
      <w:r>
        <w:t>d) 5/5 - 3/5 = 2/5 of money kept.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23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