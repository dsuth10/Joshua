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Outfit" w:hAnsi="Outfit"/>
          <w:b/>
          <w:color w:val="0F4C81"/>
          <w:sz w:val="44"/>
        </w:rPr>
        <w:t>Diagnostic Quiz: Recipe Scaling</w:t>
      </w:r>
    </w:p>
    <w:p>
      <w:pPr>
        <w:spacing w:after="360"/>
      </w:pPr>
      <w:r>
        <w:rPr>
          <w:i/>
          <w:color w:val="64748B"/>
          <w:sz w:val="20"/>
        </w:rPr>
        <w:t>Year 5 Maths | Multipliers &amp; Shopping Units | Microsoft Forms Standard</w:t>
      </w:r>
    </w:p>
    <w:p>
      <w:pPr>
        <w:spacing w:before="160" w:after="60"/>
      </w:pPr>
      <w:r>
        <w:rPr>
          <w:b/>
          <w:sz w:val="22"/>
        </w:rPr>
        <w:t>1. A recipe for Anzac Biscuits makes 12 biscuits. You need to make enough for 24 students. What is the Recipe Multiplier?</w:t>
      </w:r>
    </w:p>
    <w:p>
      <w:pPr>
        <w:spacing w:before="0" w:after="40"/>
        <w:ind w:left="360"/>
      </w:pPr>
      <w:r>
        <w:rPr>
          <w:sz w:val="21"/>
        </w:rPr>
        <w:t>A. 0.5</w:t>
      </w:r>
    </w:p>
    <w:p>
      <w:pPr>
        <w:spacing w:before="0" w:after="40"/>
        <w:ind w:left="360"/>
      </w:pPr>
      <w:r>
        <w:rPr>
          <w:sz w:val="21"/>
        </w:rPr>
        <w:t>B. 2</w:t>
      </w:r>
    </w:p>
    <w:p>
      <w:pPr>
        <w:spacing w:before="0" w:after="40"/>
        <w:ind w:left="360"/>
      </w:pPr>
      <w:r>
        <w:rPr>
          <w:sz w:val="21"/>
        </w:rPr>
        <w:t>C. 3</w:t>
      </w:r>
    </w:p>
    <w:p>
      <w:pPr>
        <w:spacing w:before="0" w:after="40"/>
        <w:ind w:left="360"/>
      </w:pPr>
      <w:r>
        <w:rPr>
          <w:sz w:val="21"/>
        </w:rPr>
        <w:t>D. 12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2. If a recipe that serves 6 people requires 3 avocados, how many avocados are needed to make enough for 24 people?</w:t>
      </w:r>
    </w:p>
    <w:p>
      <w:pPr>
        <w:spacing w:before="0" w:after="40"/>
        <w:ind w:left="360"/>
      </w:pPr>
      <w:r>
        <w:rPr>
          <w:sz w:val="21"/>
        </w:rPr>
        <w:t>A. 6 avocados</w:t>
      </w:r>
    </w:p>
    <w:p>
      <w:pPr>
        <w:spacing w:before="0" w:after="40"/>
        <w:ind w:left="360"/>
      </w:pPr>
      <w:r>
        <w:rPr>
          <w:sz w:val="21"/>
        </w:rPr>
        <w:t>B. 9 avocados</w:t>
      </w:r>
    </w:p>
    <w:p>
      <w:pPr>
        <w:spacing w:before="0" w:after="40"/>
        <w:ind w:left="360"/>
      </w:pPr>
      <w:r>
        <w:rPr>
          <w:sz w:val="21"/>
        </w:rPr>
        <w:t>C. 12 avocados</w:t>
      </w:r>
    </w:p>
    <w:p>
      <w:pPr>
        <w:spacing w:before="0" w:after="40"/>
        <w:ind w:left="360"/>
      </w:pPr>
      <w:r>
        <w:rPr>
          <w:sz w:val="21"/>
        </w:rPr>
        <w:t>D. 18 avocados</w:t>
      </w:r>
    </w:p>
    <w:p>
      <w:pPr>
        <w:spacing w:before="20" w:after="160"/>
        <w:ind w:left="360"/>
      </w:pPr>
      <w:r>
        <w:rPr>
          <w:b/>
          <w:color w:val="E85D04"/>
        </w:rPr>
        <w:t>Answer: C</w:t>
      </w:r>
    </w:p>
    <w:p>
      <w:pPr>
        <w:spacing w:before="160" w:after="60"/>
      </w:pPr>
      <w:r>
        <w:rPr>
          <w:b/>
          <w:sz w:val="22"/>
        </w:rPr>
        <w:t>3. A recipe requires 1/2 cup of sugar for 6 serves. How much sugar is needed for 18 serves?</w:t>
      </w:r>
    </w:p>
    <w:p>
      <w:pPr>
        <w:spacing w:before="0" w:after="40"/>
        <w:ind w:left="360"/>
      </w:pPr>
      <w:r>
        <w:rPr>
          <w:sz w:val="21"/>
        </w:rPr>
        <w:t>A. 1 cup</w:t>
      </w:r>
    </w:p>
    <w:p>
      <w:pPr>
        <w:spacing w:before="0" w:after="40"/>
        <w:ind w:left="360"/>
      </w:pPr>
      <w:r>
        <w:rPr>
          <w:sz w:val="21"/>
        </w:rPr>
        <w:t>B. 1 1/2 cups</w:t>
      </w:r>
    </w:p>
    <w:p>
      <w:pPr>
        <w:spacing w:before="0" w:after="40"/>
        <w:ind w:left="360"/>
      </w:pPr>
      <w:r>
        <w:rPr>
          <w:sz w:val="21"/>
        </w:rPr>
        <w:t>C. 2 cups</w:t>
      </w:r>
    </w:p>
    <w:p>
      <w:pPr>
        <w:spacing w:before="0" w:after="40"/>
        <w:ind w:left="360"/>
      </w:pPr>
      <w:r>
        <w:rPr>
          <w:sz w:val="21"/>
        </w:rPr>
        <w:t>D. 2 1/2 cups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4. You adapt a recipe by multiplying by 4. The original recipe calls for 400g of flour. What is the total mass of flour needed in kilograms?</w:t>
      </w:r>
    </w:p>
    <w:p>
      <w:pPr>
        <w:spacing w:before="0" w:after="40"/>
        <w:ind w:left="360"/>
      </w:pPr>
      <w:r>
        <w:rPr>
          <w:sz w:val="21"/>
        </w:rPr>
        <w:t>A. 0.16 kg</w:t>
      </w:r>
    </w:p>
    <w:p>
      <w:pPr>
        <w:spacing w:before="0" w:after="40"/>
        <w:ind w:left="360"/>
      </w:pPr>
      <w:r>
        <w:rPr>
          <w:sz w:val="21"/>
        </w:rPr>
        <w:t>B. 1.6 kg</w:t>
      </w:r>
    </w:p>
    <w:p>
      <w:pPr>
        <w:spacing w:before="0" w:after="40"/>
        <w:ind w:left="360"/>
      </w:pPr>
      <w:r>
        <w:rPr>
          <w:sz w:val="21"/>
        </w:rPr>
        <w:t>C. 16 kg</w:t>
      </w:r>
    </w:p>
    <w:p>
      <w:pPr>
        <w:spacing w:before="0" w:after="40"/>
        <w:ind w:left="360"/>
      </w:pPr>
      <w:r>
        <w:rPr>
          <w:sz w:val="21"/>
        </w:rPr>
        <w:t>D. 1600 kg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5. A smoothie recipe calls for 250mL of milk for 4 serves. How much milk is required for 20 serves?</w:t>
      </w:r>
    </w:p>
    <w:p>
      <w:pPr>
        <w:spacing w:before="0" w:after="40"/>
        <w:ind w:left="360"/>
      </w:pPr>
      <w:r>
        <w:rPr>
          <w:sz w:val="21"/>
        </w:rPr>
        <w:t>A. 1.0 L</w:t>
      </w:r>
    </w:p>
    <w:p>
      <w:pPr>
        <w:spacing w:before="0" w:after="40"/>
        <w:ind w:left="360"/>
      </w:pPr>
      <w:r>
        <w:rPr>
          <w:sz w:val="21"/>
        </w:rPr>
        <w:t>B. 1.25 L</w:t>
      </w:r>
    </w:p>
    <w:p>
      <w:pPr>
        <w:spacing w:before="0" w:after="40"/>
        <w:ind w:left="360"/>
      </w:pPr>
      <w:r>
        <w:rPr>
          <w:sz w:val="21"/>
        </w:rPr>
        <w:t>C. 1.5 L</w:t>
      </w:r>
    </w:p>
    <w:p>
      <w:pPr>
        <w:spacing w:before="0" w:after="40"/>
        <w:ind w:left="360"/>
      </w:pPr>
      <w:r>
        <w:rPr>
          <w:sz w:val="21"/>
        </w:rPr>
        <w:t>D. 2.5 L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6. Which formula should you use to find the Recipe Multiplier?</w:t>
      </w:r>
    </w:p>
    <w:p>
      <w:pPr>
        <w:spacing w:before="0" w:after="40"/>
        <w:ind w:left="360"/>
      </w:pPr>
      <w:r>
        <w:rPr>
          <w:sz w:val="21"/>
        </w:rPr>
        <w:t>A. Recipe Multiplier = Recipe Makes + People Needed</w:t>
      </w:r>
    </w:p>
    <w:p>
      <w:pPr>
        <w:spacing w:before="0" w:after="40"/>
        <w:ind w:left="360"/>
      </w:pPr>
      <w:r>
        <w:rPr>
          <w:sz w:val="21"/>
        </w:rPr>
        <w:t>B. Recipe Multiplier = People Needed ÷ Recipe Makes</w:t>
      </w:r>
    </w:p>
    <w:p>
      <w:pPr>
        <w:spacing w:before="0" w:after="40"/>
        <w:ind w:left="360"/>
      </w:pPr>
      <w:r>
        <w:rPr>
          <w:sz w:val="21"/>
        </w:rPr>
        <w:t>C. Recipe Multiplier = Recipe Makes ÷ People Needed</w:t>
      </w:r>
    </w:p>
    <w:p>
      <w:pPr>
        <w:spacing w:before="0" w:after="40"/>
        <w:ind w:left="360"/>
      </w:pPr>
      <w:r>
        <w:rPr>
          <w:sz w:val="21"/>
        </w:rPr>
        <w:t>D. Recipe Multiplier = People Needed × Recipe Makes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7. A recipe makes 8 mini pizzas and calls for 150g of diced capsicum. If you double the recipe, how many grams of capsicum will you use?</w:t>
      </w:r>
    </w:p>
    <w:p>
      <w:pPr>
        <w:spacing w:before="0" w:after="40"/>
        <w:ind w:left="360"/>
      </w:pPr>
      <w:r>
        <w:rPr>
          <w:sz w:val="21"/>
        </w:rPr>
        <w:t>A. 75g</w:t>
      </w:r>
    </w:p>
    <w:p>
      <w:pPr>
        <w:spacing w:before="0" w:after="40"/>
        <w:ind w:left="360"/>
      </w:pPr>
      <w:r>
        <w:rPr>
          <w:sz w:val="21"/>
        </w:rPr>
        <w:t>B. 200g</w:t>
      </w:r>
    </w:p>
    <w:p>
      <w:pPr>
        <w:spacing w:before="0" w:after="40"/>
        <w:ind w:left="360"/>
      </w:pPr>
      <w:r>
        <w:rPr>
          <w:sz w:val="21"/>
        </w:rPr>
        <w:t>C. 300g</w:t>
      </w:r>
    </w:p>
    <w:p>
      <w:pPr>
        <w:spacing w:before="0" w:after="40"/>
        <w:ind w:left="360"/>
      </w:pPr>
      <w:r>
        <w:rPr>
          <w:sz w:val="21"/>
        </w:rPr>
        <w:t>D. 450g</w:t>
      </w:r>
    </w:p>
    <w:p>
      <w:pPr>
        <w:spacing w:before="20" w:after="160"/>
        <w:ind w:left="360"/>
      </w:pPr>
      <w:r>
        <w:rPr>
          <w:b/>
          <w:color w:val="E85D04"/>
        </w:rPr>
        <w:t>Answer: C</w:t>
      </w:r>
    </w:p>
    <w:p>
      <w:pPr>
        <w:spacing w:before="160" w:after="60"/>
      </w:pPr>
      <w:r>
        <w:rPr>
          <w:b/>
          <w:sz w:val="22"/>
        </w:rPr>
        <w:t>8. Why might a baker choose to make 3 full batches of biscuits instead of 2.3 batches?</w:t>
      </w:r>
    </w:p>
    <w:p>
      <w:pPr>
        <w:spacing w:before="0" w:after="40"/>
        <w:ind w:left="360"/>
      </w:pPr>
      <w:r>
        <w:rPr>
          <w:sz w:val="21"/>
        </w:rPr>
        <w:t>A. 2.3 is impossible to multiply.</w:t>
      </w:r>
    </w:p>
    <w:p>
      <w:pPr>
        <w:spacing w:before="0" w:after="40"/>
        <w:ind w:left="360"/>
      </w:pPr>
      <w:r>
        <w:rPr>
          <w:sz w:val="21"/>
        </w:rPr>
        <w:t>B. Making 3 whole batches avoids splitting eggs or half-packages of ingredients.</w:t>
      </w:r>
    </w:p>
    <w:p>
      <w:pPr>
        <w:spacing w:before="0" w:after="40"/>
        <w:ind w:left="360"/>
      </w:pPr>
      <w:r>
        <w:rPr>
          <w:sz w:val="21"/>
        </w:rPr>
        <w:t>C. 3 batches uses less total flour.</w:t>
      </w:r>
    </w:p>
    <w:p>
      <w:pPr>
        <w:spacing w:before="0" w:after="40"/>
        <w:ind w:left="360"/>
      </w:pPr>
      <w:r>
        <w:rPr>
          <w:sz w:val="21"/>
        </w:rPr>
        <w:t>D. 3 batches makes exactly 24 biscuits.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9. Which measurement change is correct when converting to supermarket units?</w:t>
      </w:r>
    </w:p>
    <w:p>
      <w:pPr>
        <w:spacing w:before="0" w:after="40"/>
        <w:ind w:left="360"/>
      </w:pPr>
      <w:r>
        <w:rPr>
          <w:sz w:val="21"/>
        </w:rPr>
        <w:t>A. 1250 g = 12.5 kg</w:t>
      </w:r>
    </w:p>
    <w:p>
      <w:pPr>
        <w:spacing w:before="0" w:after="40"/>
        <w:ind w:left="360"/>
      </w:pPr>
      <w:r>
        <w:rPr>
          <w:sz w:val="21"/>
        </w:rPr>
        <w:t>B. 1500 mL = 1.5 L</w:t>
      </w:r>
    </w:p>
    <w:p>
      <w:pPr>
        <w:spacing w:before="0" w:after="40"/>
        <w:ind w:left="360"/>
      </w:pPr>
      <w:r>
        <w:rPr>
          <w:sz w:val="21"/>
        </w:rPr>
        <w:t>C. 2400 g = 0.24 kg</w:t>
      </w:r>
    </w:p>
    <w:p>
      <w:pPr>
        <w:spacing w:before="0" w:after="40"/>
        <w:ind w:left="360"/>
      </w:pPr>
      <w:r>
        <w:rPr>
          <w:sz w:val="21"/>
        </w:rPr>
        <w:t>D. 3000 mL = 30 L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10. A party guacamole recipe calls for 1/4 tsp of salt for 6 serves. How much salt is needed for 24 serves?</w:t>
      </w:r>
    </w:p>
    <w:p>
      <w:pPr>
        <w:spacing w:before="0" w:after="40"/>
        <w:ind w:left="360"/>
      </w:pPr>
      <w:r>
        <w:rPr>
          <w:sz w:val="21"/>
        </w:rPr>
        <w:t>A. 1/2 tsp</w:t>
      </w:r>
    </w:p>
    <w:p>
      <w:pPr>
        <w:spacing w:before="0" w:after="40"/>
        <w:ind w:left="360"/>
      </w:pPr>
      <w:r>
        <w:rPr>
          <w:sz w:val="21"/>
        </w:rPr>
        <w:t>B. 3/4 tsp</w:t>
      </w:r>
    </w:p>
    <w:p>
      <w:pPr>
        <w:spacing w:before="0" w:after="40"/>
        <w:ind w:left="360"/>
      </w:pPr>
      <w:r>
        <w:rPr>
          <w:sz w:val="21"/>
        </w:rPr>
        <w:t>C. 1 tsp</w:t>
      </w:r>
    </w:p>
    <w:p>
      <w:pPr>
        <w:spacing w:before="0" w:after="40"/>
        <w:ind w:left="360"/>
      </w:pPr>
      <w:r>
        <w:rPr>
          <w:sz w:val="21"/>
        </w:rPr>
        <w:t>D. 2 tsp</w:t>
      </w:r>
    </w:p>
    <w:p>
      <w:pPr>
        <w:spacing w:before="20" w:after="160"/>
        <w:ind w:left="360"/>
      </w:pPr>
      <w:r>
        <w:rPr>
          <w:b/>
          <w:color w:val="E85D04"/>
        </w:rPr>
        <w:t>Answer: C</w:t>
      </w:r>
    </w:p>
    <w:p>
      <w:pPr>
        <w:spacing w:before="160" w:after="60"/>
      </w:pPr>
      <w:r>
        <w:rPr>
          <w:b/>
          <w:sz w:val="22"/>
        </w:rPr>
        <w:t>11. You are adapting a recipe for a school assembly of 120 people. The original recipe makes 12 serves and calls for 100g of butter. How much butter do you need in total?</w:t>
      </w:r>
    </w:p>
    <w:p>
      <w:pPr>
        <w:spacing w:before="0" w:after="40"/>
        <w:ind w:left="360"/>
      </w:pPr>
      <w:r>
        <w:rPr>
          <w:sz w:val="21"/>
        </w:rPr>
        <w:t>A. 500g</w:t>
      </w:r>
    </w:p>
    <w:p>
      <w:pPr>
        <w:spacing w:before="0" w:after="40"/>
        <w:ind w:left="360"/>
      </w:pPr>
      <w:r>
        <w:rPr>
          <w:sz w:val="21"/>
        </w:rPr>
        <w:t>B. 1 kg</w:t>
      </w:r>
    </w:p>
    <w:p>
      <w:pPr>
        <w:spacing w:before="0" w:after="40"/>
        <w:ind w:left="360"/>
      </w:pPr>
      <w:r>
        <w:rPr>
          <w:sz w:val="21"/>
        </w:rPr>
        <w:t>C. 1.2 kg</w:t>
      </w:r>
    </w:p>
    <w:p>
      <w:pPr>
        <w:spacing w:before="0" w:after="40"/>
        <w:ind w:left="360"/>
      </w:pPr>
      <w:r>
        <w:rPr>
          <w:sz w:val="21"/>
        </w:rPr>
        <w:t>D. 10 kg</w:t>
      </w:r>
    </w:p>
    <w:p>
      <w:pPr>
        <w:spacing w:before="20" w:after="160"/>
        <w:ind w:left="360"/>
      </w:pPr>
      <w:r>
        <w:rPr>
          <w:b/>
          <w:color w:val="E85D04"/>
        </w:rPr>
        <w:t>Answer: B</w:t>
      </w:r>
    </w:p>
    <w:p>
      <w:pPr>
        <w:spacing w:before="160" w:after="60"/>
      </w:pPr>
      <w:r>
        <w:rPr>
          <w:b/>
          <w:sz w:val="22"/>
        </w:rPr>
        <w:t>12. A recipe calls for 30mL of golden syrup for 12 biscuits. For 120 biscuits, how much golden syrup is needed?</w:t>
      </w:r>
    </w:p>
    <w:p>
      <w:pPr>
        <w:spacing w:before="0" w:after="40"/>
        <w:ind w:left="360"/>
      </w:pPr>
      <w:r>
        <w:rPr>
          <w:sz w:val="21"/>
        </w:rPr>
        <w:t>A. 300mL (0.3L)</w:t>
      </w:r>
    </w:p>
    <w:p>
      <w:pPr>
        <w:spacing w:before="0" w:after="40"/>
        <w:ind w:left="360"/>
      </w:pPr>
      <w:r>
        <w:rPr>
          <w:sz w:val="21"/>
        </w:rPr>
        <w:t>B. 3000mL (3.0L)</w:t>
      </w:r>
    </w:p>
    <w:p>
      <w:pPr>
        <w:spacing w:before="0" w:after="40"/>
        <w:ind w:left="360"/>
      </w:pPr>
      <w:r>
        <w:rPr>
          <w:sz w:val="21"/>
        </w:rPr>
        <w:t>C. 30mL (0.03L)</w:t>
      </w:r>
    </w:p>
    <w:p>
      <w:pPr>
        <w:spacing w:before="0" w:after="40"/>
        <w:ind w:left="360"/>
      </w:pPr>
      <w:r>
        <w:rPr>
          <w:sz w:val="21"/>
        </w:rPr>
        <w:t>D. 300mL (3.0L)</w:t>
      </w:r>
    </w:p>
    <w:p>
      <w:pPr>
        <w:spacing w:before="20" w:after="160"/>
        <w:ind w:left="360"/>
      </w:pPr>
      <w:r>
        <w:rPr>
          <w:b/>
          <w:color w:val="E85D04"/>
        </w:rPr>
        <w:t>Answer: A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