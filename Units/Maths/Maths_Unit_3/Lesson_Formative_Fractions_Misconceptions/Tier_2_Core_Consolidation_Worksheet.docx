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E3A8A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32"/>
              </w:rPr>
              <w:t>FRACTIONS &amp; DECIMALS MISCONCEPTION CLINIC</w:t>
            </w:r>
          </w:p>
          <w:p>
            <w:pPr>
              <w:jc w:val="left"/>
            </w:pPr>
            <w:r>
              <w:rPr>
                <w:rFonts w:ascii="Arial" w:hAnsi="Arial"/>
                <w:i/>
                <w:color w:val="E0E7FF"/>
                <w:sz w:val="22"/>
              </w:rPr>
              <w:t>Tier 2 Core Consolidation &amp; Practice Pack | Guided Pairs / Independent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7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Student Name: </w:t>
            </w:r>
            <w:r>
              <w:t>_______________________</w:t>
            </w:r>
          </w:p>
        </w:tc>
        <w:tc>
          <w:tcPr>
            <w:tcW w:type="dxa" w:w="432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Target Roster: </w:t>
            </w:r>
            <w:r>
              <w:t>jfull212, mreed71, cpono2, lmcdo381, hherz0, shart259, kfiel89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EF3C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92400E"/>
              </w:rPr>
              <w:t xml:space="preserve">💡 KEY STRATEGY: </w:t>
            </w:r>
            <w:r>
              <w:rPr>
                <w:color w:val="78350F"/>
              </w:rPr>
              <w:t>Complete each section carefully. Pay extra attention to zero placeholders in decimals and applying the Golden Rule before adding fractions with different denominators!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Section 1: Decimal Place Value &amp; Hundredths Placeholders</w:t>
      </w:r>
    </w:p>
    <w:p>
      <w:r>
        <w:t>Write each fraction/mixed number as a decimal, and each decimal as a fraction.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1E3A8A"/>
          </w:tcPr>
          <w:p>
            <w:r>
              <w:rPr>
                <w:b/>
                <w:color w:val="FFFFFF"/>
              </w:rPr>
              <w:t>Fraction / Mixed Number</w:t>
            </w:r>
          </w:p>
        </w:tc>
        <w:tc>
          <w:tcPr>
            <w:tcW w:type="dxa" w:w="3600"/>
            <w:shd w:fill="1E3A8A"/>
          </w:tcPr>
          <w:p>
            <w:r>
              <w:rPr>
                <w:b/>
                <w:color w:val="FFFFFF"/>
              </w:rPr>
              <w:t>Decimal Form</w:t>
            </w:r>
          </w:p>
        </w:tc>
        <w:tc>
          <w:tcPr>
            <w:tcW w:type="dxa" w:w="3600"/>
            <w:shd w:fill="1E3A8A"/>
          </w:tcPr>
          <w:p>
            <w:r>
              <w:rPr>
                <w:b/>
                <w:color w:val="FFFFFF"/>
              </w:rPr>
              <w:t>Explanation / Strategy</w:t>
            </w:r>
          </w:p>
        </w:tc>
      </w:tr>
      <w:tr>
        <w:tc>
          <w:tcPr>
            <w:tcW w:type="dxa" w:w="3600"/>
            <w:shd w:fill="F8FAFC"/>
          </w:tcPr>
          <w:p>
            <w:r>
              <w:t>6 8/100</w:t>
            </w:r>
          </w:p>
        </w:tc>
        <w:tc>
          <w:tcPr>
            <w:tcW w:type="dxa" w:w="3600"/>
            <w:shd w:fill="F8FAFC"/>
          </w:tcPr>
          <w:p>
            <w:r>
              <w:t>6.08</w:t>
            </w:r>
          </w:p>
        </w:tc>
        <w:tc>
          <w:tcPr>
            <w:tcW w:type="dxa" w:w="3600"/>
            <w:shd w:fill="F8FAFC"/>
          </w:tcPr>
          <w:p>
            <w:r>
              <w:t>8 hundredths requires 0 placeholder in tenths column</w:t>
            </w:r>
          </w:p>
        </w:tc>
      </w:tr>
      <w:tr>
        <w:tc>
          <w:tcPr>
            <w:tcW w:type="dxa" w:w="3600"/>
          </w:tcPr>
          <w:p>
            <w:r>
              <w:t>10 5/100</w:t>
            </w:r>
          </w:p>
        </w:tc>
        <w:tc>
          <w:tcPr>
            <w:tcW w:type="dxa" w:w="3600"/>
          </w:tcPr>
          <w:p>
            <w:r>
              <w:t>________</w:t>
            </w:r>
          </w:p>
        </w:tc>
        <w:tc>
          <w:tcPr>
            <w:tcW w:type="dxa" w:w="3600"/>
          </w:tcPr>
          <w:p>
            <w:r>
              <w:t>5 hundredths requires 0 placeholder</w:t>
            </w:r>
          </w:p>
        </w:tc>
      </w:tr>
      <w:tr>
        <w:tc>
          <w:tcPr>
            <w:tcW w:type="dxa" w:w="3600"/>
            <w:shd w:fill="F8FAFC"/>
          </w:tcPr>
          <w:p>
            <w:r>
              <w:t>1.05</w:t>
            </w:r>
          </w:p>
        </w:tc>
        <w:tc>
          <w:tcPr>
            <w:tcW w:type="dxa" w:w="3600"/>
            <w:shd w:fill="F8FAFC"/>
          </w:tcPr>
          <w:p>
            <w:r>
              <w:t>1 5/100</w:t>
            </w:r>
          </w:p>
        </w:tc>
        <w:tc>
          <w:tcPr>
            <w:tcW w:type="dxa" w:w="3600"/>
            <w:shd w:fill="F8FAFC"/>
          </w:tcPr>
          <w:p>
            <w:r>
              <w:t>0 in tenths means 5 is in hundredths column</w:t>
            </w:r>
          </w:p>
        </w:tc>
      </w:tr>
      <w:tr>
        <w:tc>
          <w:tcPr>
            <w:tcW w:type="dxa" w:w="3600"/>
          </w:tcPr>
          <w:p>
            <w:r>
              <w:t>4.03</w:t>
            </w:r>
          </w:p>
        </w:tc>
        <w:tc>
          <w:tcPr>
            <w:tcW w:type="dxa" w:w="3600"/>
          </w:tcPr>
          <w:p>
            <w:r>
              <w:t>________</w:t>
            </w:r>
          </w:p>
        </w:tc>
        <w:tc>
          <w:tcPr>
            <w:tcW w:type="dxa" w:w="3600"/>
          </w:tcPr>
          <w:p>
            <w:r>
              <w:t>Express as a mixed number over 100</w:t>
            </w:r>
          </w:p>
        </w:tc>
      </w:tr>
      <w:tr>
        <w:tc>
          <w:tcPr>
            <w:tcW w:type="dxa" w:w="3600"/>
            <w:shd w:fill="F8FAFC"/>
          </w:tcPr>
          <w:p>
            <w:r>
              <w:t>64% battery charge remaining</w:t>
            </w:r>
          </w:p>
        </w:tc>
        <w:tc>
          <w:tcPr>
            <w:tcW w:type="dxa" w:w="3600"/>
            <w:shd w:fill="F8FAFC"/>
          </w:tcPr>
          <w:p>
            <w:r>
              <w:t>0.64</w:t>
            </w:r>
          </w:p>
        </w:tc>
        <w:tc>
          <w:tcPr>
            <w:tcW w:type="dxa" w:w="3600"/>
            <w:shd w:fill="F8FAFC"/>
          </w:tcPr>
          <w:p>
            <w:r>
              <w:t>64 hundredths = 0.64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Section 2: Renaming Whole Fractions in Mixed Sums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Expression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Intermediate Step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Renamed Whole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Final Answer</w:t>
            </w:r>
          </w:p>
        </w:tc>
      </w:tr>
      <w:tr>
        <w:tc>
          <w:tcPr>
            <w:tcW w:type="dxa" w:w="2700"/>
            <w:shd w:fill="F8FAFC"/>
          </w:tcPr>
          <w:p>
            <w:r>
              <w:t>1 7/10 + 3/10</w:t>
            </w:r>
          </w:p>
        </w:tc>
        <w:tc>
          <w:tcPr>
            <w:tcW w:type="dxa" w:w="2700"/>
            <w:shd w:fill="F8FAFC"/>
          </w:tcPr>
          <w:p>
            <w:r>
              <w:t>1 10/10</w:t>
            </w:r>
          </w:p>
        </w:tc>
        <w:tc>
          <w:tcPr>
            <w:tcW w:type="dxa" w:w="2700"/>
            <w:shd w:fill="F8FAFC"/>
          </w:tcPr>
          <w:p>
            <w:r>
              <w:t>1 + 1</w:t>
            </w:r>
          </w:p>
        </w:tc>
        <w:tc>
          <w:tcPr>
            <w:tcW w:type="dxa" w:w="2700"/>
            <w:shd w:fill="F8FAFC"/>
          </w:tcPr>
          <w:p>
            <w:r>
              <w:t>2</w:t>
            </w:r>
          </w:p>
        </w:tc>
      </w:tr>
      <w:tr>
        <w:tc>
          <w:tcPr>
            <w:tcW w:type="dxa" w:w="2700"/>
          </w:tcPr>
          <w:p>
            <w:r>
              <w:t>3 6/10 + 4/10</w:t>
            </w:r>
          </w:p>
        </w:tc>
        <w:tc>
          <w:tcPr>
            <w:tcW w:type="dxa" w:w="2700"/>
          </w:tcPr>
          <w:p>
            <w:r>
              <w:t>3 10/10</w:t>
            </w:r>
          </w:p>
        </w:tc>
        <w:tc>
          <w:tcPr>
            <w:tcW w:type="dxa" w:w="2700"/>
          </w:tcPr>
          <w:p>
            <w:r>
              <w:t>3 + 1</w:t>
            </w:r>
          </w:p>
        </w:tc>
        <w:tc>
          <w:tcPr>
            <w:tcW w:type="dxa" w:w="2700"/>
          </w:tcPr>
          <w:p>
            <w:r>
              <w:t>______</w:t>
            </w:r>
          </w:p>
        </w:tc>
      </w:tr>
      <w:tr>
        <w:tc>
          <w:tcPr>
            <w:tcW w:type="dxa" w:w="2700"/>
            <w:shd w:fill="F8FAFC"/>
          </w:tcPr>
          <w:p>
            <w:r>
              <w:t>4 5/8 + 3/8</w:t>
            </w:r>
          </w:p>
        </w:tc>
        <w:tc>
          <w:tcPr>
            <w:tcW w:type="dxa" w:w="2700"/>
            <w:shd w:fill="F8FAFC"/>
          </w:tcPr>
          <w:p>
            <w:r>
              <w:t>4 8/8</w:t>
            </w:r>
          </w:p>
        </w:tc>
        <w:tc>
          <w:tcPr>
            <w:tcW w:type="dxa" w:w="2700"/>
            <w:shd w:fill="F8FAFC"/>
          </w:tcPr>
          <w:p>
            <w:r>
              <w:t>______</w:t>
            </w:r>
          </w:p>
        </w:tc>
        <w:tc>
          <w:tcPr>
            <w:tcW w:type="dxa" w:w="2700"/>
            <w:shd w:fill="F8FAFC"/>
          </w:tcPr>
          <w:p>
            <w:r>
              <w:t>______</w:t>
            </w:r>
          </w:p>
        </w:tc>
      </w:tr>
      <w:tr>
        <w:tc>
          <w:tcPr>
            <w:tcW w:type="dxa" w:w="2700"/>
          </w:tcPr>
          <w:p>
            <w:r>
              <w:t>2 4/5 + 1/5</w:t>
            </w:r>
          </w:p>
        </w:tc>
        <w:tc>
          <w:tcPr>
            <w:tcW w:type="dxa" w:w="2700"/>
          </w:tcPr>
          <w:p>
            <w:r>
              <w:t>______</w:t>
            </w:r>
          </w:p>
        </w:tc>
        <w:tc>
          <w:tcPr>
            <w:tcW w:type="dxa" w:w="2700"/>
          </w:tcPr>
          <w:p>
            <w:r>
              <w:t>______</w:t>
            </w:r>
          </w:p>
        </w:tc>
        <w:tc>
          <w:tcPr>
            <w:tcW w:type="dxa" w:w="2700"/>
          </w:tcPr>
          <w:p>
            <w:r>
              <w:t>______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Section 3: Golden Rule Related Denominators &amp; Simplification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Golden Rule Conversion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Addition / Subtraction</w:t>
            </w:r>
          </w:p>
        </w:tc>
        <w:tc>
          <w:tcPr>
            <w:tcW w:type="dxa" w:w="2700"/>
            <w:shd w:fill="1E3A8A"/>
          </w:tcPr>
          <w:p>
            <w:r>
              <w:rPr>
                <w:b/>
                <w:color w:val="FFFFFF"/>
              </w:rPr>
              <w:t>Simplest Form</w:t>
            </w:r>
          </w:p>
        </w:tc>
      </w:tr>
      <w:tr>
        <w:tc>
          <w:tcPr>
            <w:tcW w:type="dxa" w:w="2700"/>
            <w:shd w:fill="F8FAFC"/>
          </w:tcPr>
          <w:p>
            <w:r>
              <w:t>1/4 + 3/8</w:t>
            </w:r>
          </w:p>
        </w:tc>
        <w:tc>
          <w:tcPr>
            <w:tcW w:type="dxa" w:w="2700"/>
            <w:shd w:fill="F8FAFC"/>
          </w:tcPr>
          <w:p>
            <w:r>
              <w:t>1/4 = 2/8</w:t>
            </w:r>
          </w:p>
        </w:tc>
        <w:tc>
          <w:tcPr>
            <w:tcW w:type="dxa" w:w="2700"/>
            <w:shd w:fill="F8FAFC"/>
          </w:tcPr>
          <w:p>
            <w:r>
              <w:t>2/8 + 3/8 = 5/8</w:t>
            </w:r>
          </w:p>
        </w:tc>
        <w:tc>
          <w:tcPr>
            <w:tcW w:type="dxa" w:w="2700"/>
            <w:shd w:fill="F8FAFC"/>
          </w:tcPr>
          <w:p>
            <w:r>
              <w:t>5/8</w:t>
            </w:r>
          </w:p>
        </w:tc>
      </w:tr>
      <w:tr>
        <w:tc>
          <w:tcPr>
            <w:tcW w:type="dxa" w:w="2700"/>
          </w:tcPr>
          <w:p>
            <w:r>
              <w:t>3/5 + 3/10</w:t>
            </w:r>
          </w:p>
        </w:tc>
        <w:tc>
          <w:tcPr>
            <w:tcW w:type="dxa" w:w="2700"/>
          </w:tcPr>
          <w:p>
            <w:r>
              <w:t>3/5 = __/10</w:t>
            </w:r>
          </w:p>
        </w:tc>
        <w:tc>
          <w:tcPr>
            <w:tcW w:type="dxa" w:w="2700"/>
          </w:tcPr>
          <w:p>
            <w:r>
              <w:t>__/10 + 3/10 = __/10</w:t>
            </w:r>
          </w:p>
        </w:tc>
        <w:tc>
          <w:tcPr>
            <w:tcW w:type="dxa" w:w="2700"/>
          </w:tcPr>
          <w:p>
            <w:r>
              <w:t>________</w:t>
            </w:r>
          </w:p>
        </w:tc>
      </w:tr>
      <w:tr>
        <w:tc>
          <w:tcPr>
            <w:tcW w:type="dxa" w:w="2700"/>
            <w:shd w:fill="F8FAFC"/>
          </w:tcPr>
          <w:p>
            <w:r>
              <w:t>5/8 - 1/4</w:t>
            </w:r>
          </w:p>
        </w:tc>
        <w:tc>
          <w:tcPr>
            <w:tcW w:type="dxa" w:w="2700"/>
            <w:shd w:fill="F8FAFC"/>
          </w:tcPr>
          <w:p>
            <w:r>
              <w:t>1/4 = __/8</w:t>
            </w:r>
          </w:p>
        </w:tc>
        <w:tc>
          <w:tcPr>
            <w:tcW w:type="dxa" w:w="2700"/>
            <w:shd w:fill="F8FAFC"/>
          </w:tcPr>
          <w:p>
            <w:r>
              <w:t>5/8 - __/8 = __/8</w:t>
            </w:r>
          </w:p>
        </w:tc>
        <w:tc>
          <w:tcPr>
            <w:tcW w:type="dxa" w:w="2700"/>
            <w:shd w:fill="F8FAFC"/>
          </w:tcPr>
          <w:p>
            <w:r>
              <w:t>________</w:t>
            </w:r>
          </w:p>
        </w:tc>
      </w:tr>
      <w:tr>
        <w:tc>
          <w:tcPr>
            <w:tcW w:type="dxa" w:w="2700"/>
          </w:tcPr>
          <w:p>
            <w:r>
              <w:t>Simplify 8/12</w:t>
            </w:r>
          </w:p>
        </w:tc>
        <w:tc>
          <w:tcPr>
            <w:tcW w:type="dxa" w:w="2700"/>
          </w:tcPr>
          <w:p>
            <w:r>
              <w:t>Divide top &amp; bottom by 4</w:t>
            </w:r>
          </w:p>
        </w:tc>
        <w:tc>
          <w:tcPr>
            <w:tcW w:type="dxa" w:w="2700"/>
          </w:tcPr>
          <w:p>
            <w:r>
              <w:t>(8 ÷ 4) / (12 ÷ 4)</w:t>
            </w:r>
          </w:p>
        </w:tc>
        <w:tc>
          <w:tcPr>
            <w:tcW w:type="dxa" w:w="2700"/>
          </w:tcPr>
          <w:p>
            <w:r>
              <w:t>2/3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