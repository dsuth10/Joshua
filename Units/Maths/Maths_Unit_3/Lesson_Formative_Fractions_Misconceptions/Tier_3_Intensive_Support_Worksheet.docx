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E3A8A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32"/>
              </w:rPr>
              <w:t>FRACTIONS &amp; DECIMALS MISCONCEPTION CLINIC</w:t>
            </w:r>
          </w:p>
          <w:p>
            <w:pPr>
              <w:jc w:val="left"/>
            </w:pPr>
            <w:r>
              <w:rPr>
                <w:rFonts w:ascii="Arial" w:hAnsi="Arial"/>
                <w:i/>
                <w:color w:val="E0E7FF"/>
                <w:sz w:val="22"/>
              </w:rPr>
              <w:t>Tier 3 Intensive Support &amp; Guided Remediation Pack | Targeted Small Group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7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Student Name: </w:t>
            </w:r>
            <w:r>
              <w:t>_______________________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Target Roster: </w:t>
            </w:r>
            <w:r>
              <w:t>jtayl1104, dmcdo222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92400E"/>
              </w:rPr>
              <w:t xml:space="preserve">💡 KEY STRATEGY: </w:t>
            </w:r>
            <w:r>
              <w:rPr>
                <w:color w:val="78350F"/>
              </w:rPr>
              <w:t>Work through this pack with your teacher at the small-group table. Use your tactile fraction towers and place value charts to build every single problem before writing your answer!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Section 1: Decimal Place Value &amp; Zero Placeholders (Hundreds vs Tenths)</w:t>
      </w:r>
    </w:p>
    <w:p>
      <w:pPr>
        <w:spacing w:after="160"/>
      </w:pPr>
      <w:r>
        <w:t>Remember: The first number after the decimal point is TENTHS (1/10). The second number is HUNDREDTHS (1/100). If there are NO tenths, put a 0 as a placeholder!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Fraction / Mixed Number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Ones . Tenths  Hundredths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Decimal Form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Teacher Check</w:t>
            </w:r>
          </w:p>
        </w:tc>
      </w:tr>
      <w:tr>
        <w:tc>
          <w:tcPr>
            <w:tcW w:type="dxa" w:w="2700"/>
            <w:shd w:fill="F8FAFC"/>
          </w:tcPr>
          <w:p>
            <w:r>
              <w:t>6 8/100 (6 wholes and 8 hundredths)</w:t>
            </w:r>
          </w:p>
        </w:tc>
        <w:tc>
          <w:tcPr>
            <w:tcW w:type="dxa" w:w="2700"/>
            <w:shd w:fill="F8FAFC"/>
          </w:tcPr>
          <w:p>
            <w:r>
              <w:t>6 . 0 8</w:t>
            </w:r>
          </w:p>
        </w:tc>
        <w:tc>
          <w:tcPr>
            <w:tcW w:type="dxa" w:w="2700"/>
            <w:shd w:fill="F8FAFC"/>
          </w:tcPr>
          <w:p>
            <w:r>
              <w:t>6.08</w:t>
            </w:r>
          </w:p>
        </w:tc>
        <w:tc>
          <w:tcPr>
            <w:tcW w:type="dxa" w:w="2700"/>
            <w:shd w:fill="F8FAFC"/>
          </w:tcPr>
          <w:p>
            <w:r>
              <w:t>[   ] Correct</w:t>
            </w:r>
          </w:p>
        </w:tc>
      </w:tr>
      <w:tr>
        <w:tc>
          <w:tcPr>
            <w:tcW w:type="dxa" w:w="2700"/>
          </w:tcPr>
          <w:p>
            <w:r>
              <w:t>3 4/100 (3 wholes and 4 hundredths)</w:t>
            </w:r>
          </w:p>
        </w:tc>
        <w:tc>
          <w:tcPr>
            <w:tcW w:type="dxa" w:w="2700"/>
          </w:tcPr>
          <w:p>
            <w:r>
              <w:t>3 . __ __</w:t>
            </w:r>
          </w:p>
        </w:tc>
        <w:tc>
          <w:tcPr>
            <w:tcW w:type="dxa" w:w="2700"/>
          </w:tcPr>
          <w:p>
            <w:r>
              <w:t>________</w:t>
            </w:r>
          </w:p>
        </w:tc>
        <w:tc>
          <w:tcPr>
            <w:tcW w:type="dxa" w:w="2700"/>
          </w:tcPr>
          <w:p>
            <w:r>
              <w:t>[   ] Check</w:t>
            </w:r>
          </w:p>
        </w:tc>
      </w:tr>
      <w:tr>
        <w:tc>
          <w:tcPr>
            <w:tcW w:type="dxa" w:w="2700"/>
            <w:shd w:fill="F8FAFC"/>
          </w:tcPr>
          <w:p>
            <w:r>
              <w:t>10 5/100 (10 wholes and 5 hundredths)</w:t>
            </w:r>
          </w:p>
        </w:tc>
        <w:tc>
          <w:tcPr>
            <w:tcW w:type="dxa" w:w="2700"/>
            <w:shd w:fill="F8FAFC"/>
          </w:tcPr>
          <w:p>
            <w:r>
              <w:t>10 . __ __</w:t>
            </w:r>
          </w:p>
        </w:tc>
        <w:tc>
          <w:tcPr>
            <w:tcW w:type="dxa" w:w="2700"/>
            <w:shd w:fill="F8FAFC"/>
          </w:tcPr>
          <w:p>
            <w:r>
              <w:t>________</w:t>
            </w:r>
          </w:p>
        </w:tc>
        <w:tc>
          <w:tcPr>
            <w:tcW w:type="dxa" w:w="2700"/>
            <w:shd w:fill="F8FAFC"/>
          </w:tcPr>
          <w:p>
            <w:r>
              <w:t>[   ] Check</w:t>
            </w:r>
          </w:p>
        </w:tc>
      </w:tr>
      <w:tr>
        <w:tc>
          <w:tcPr>
            <w:tcW w:type="dxa" w:w="2700"/>
          </w:tcPr>
          <w:p>
            <w:r>
              <w:t>8 5/100 (8 wholes and 5 hundredths)</w:t>
            </w:r>
          </w:p>
        </w:tc>
        <w:tc>
          <w:tcPr>
            <w:tcW w:type="dxa" w:w="2700"/>
          </w:tcPr>
          <w:p>
            <w:r>
              <w:t>8 . __ __</w:t>
            </w:r>
          </w:p>
        </w:tc>
        <w:tc>
          <w:tcPr>
            <w:tcW w:type="dxa" w:w="2700"/>
          </w:tcPr>
          <w:p>
            <w:r>
              <w:t>________</w:t>
            </w:r>
          </w:p>
        </w:tc>
        <w:tc>
          <w:tcPr>
            <w:tcW w:type="dxa" w:w="2700"/>
          </w:tcPr>
          <w:p>
            <w:r>
              <w:t>[   ] Check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Section 2: Renaming Whole Fractions (n/n = 1 Whole)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92400E"/>
              </w:rPr>
              <w:t xml:space="preserve">💡 KEY STRATEGY: </w:t>
            </w:r>
            <w:r>
              <w:rPr>
                <w:color w:val="78350F"/>
              </w:rPr>
              <w:t>Whenever your numerator equals your denominator (like 10/10 or 8/8), it equals 1 WHOLE! Swap n/n for 1 and add it to your whole numbers.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Step 1: Add Numerators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Step 2: Rename n/n = 1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Final Simplified Answer</w:t>
            </w:r>
          </w:p>
        </w:tc>
      </w:tr>
      <w:tr>
        <w:tc>
          <w:tcPr>
            <w:tcW w:type="dxa" w:w="2700"/>
            <w:shd w:fill="F8FAFC"/>
          </w:tcPr>
          <w:p>
            <w:r>
              <w:t>1 7/10 + 3/10</w:t>
            </w:r>
          </w:p>
        </w:tc>
        <w:tc>
          <w:tcPr>
            <w:tcW w:type="dxa" w:w="2700"/>
            <w:shd w:fill="F8FAFC"/>
          </w:tcPr>
          <w:p>
            <w:r>
              <w:t>1 10/10</w:t>
            </w:r>
          </w:p>
        </w:tc>
        <w:tc>
          <w:tcPr>
            <w:tcW w:type="dxa" w:w="2700"/>
            <w:shd w:fill="F8FAFC"/>
          </w:tcPr>
          <w:p>
            <w:r>
              <w:t>1 + 1</w:t>
            </w:r>
          </w:p>
        </w:tc>
        <w:tc>
          <w:tcPr>
            <w:tcW w:type="dxa" w:w="2700"/>
            <w:shd w:fill="F8FAFC"/>
          </w:tcPr>
          <w:p>
            <w:r>
              <w:t>2</w:t>
            </w:r>
          </w:p>
        </w:tc>
      </w:tr>
      <w:tr>
        <w:tc>
          <w:tcPr>
            <w:tcW w:type="dxa" w:w="2700"/>
          </w:tcPr>
          <w:p>
            <w:r>
              <w:t>4 5/8 + 3/8</w:t>
            </w:r>
          </w:p>
        </w:tc>
        <w:tc>
          <w:tcPr>
            <w:tcW w:type="dxa" w:w="2700"/>
          </w:tcPr>
          <w:p>
            <w:r>
              <w:t>4 8/8</w:t>
            </w:r>
          </w:p>
        </w:tc>
        <w:tc>
          <w:tcPr>
            <w:tcW w:type="dxa" w:w="2700"/>
          </w:tcPr>
          <w:p>
            <w:r>
              <w:t>4 + 1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</w:tr>
      <w:tr>
        <w:tc>
          <w:tcPr>
            <w:tcW w:type="dxa" w:w="2700"/>
            <w:shd w:fill="F8FAFC"/>
          </w:tcPr>
          <w:p>
            <w:r>
              <w:t>2 4/5 + 1/5</w:t>
            </w:r>
          </w:p>
        </w:tc>
        <w:tc>
          <w:tcPr>
            <w:tcW w:type="dxa" w:w="2700"/>
            <w:shd w:fill="F8FAFC"/>
          </w:tcPr>
          <w:p>
            <w:r>
              <w:t>2 5/5</w:t>
            </w:r>
          </w:p>
        </w:tc>
        <w:tc>
          <w:tcPr>
            <w:tcW w:type="dxa" w:w="2700"/>
            <w:shd w:fill="F8FAFC"/>
          </w:tcPr>
          <w:p>
            <w:r>
              <w:t>2 + __</w:t>
            </w:r>
          </w:p>
        </w:tc>
        <w:tc>
          <w:tcPr>
            <w:tcW w:type="dxa" w:w="2700"/>
            <w:shd w:fill="F8FAFC"/>
          </w:tcPr>
          <w:p>
            <w:r>
              <w:t>______</w:t>
            </w:r>
          </w:p>
        </w:tc>
      </w:tr>
      <w:tr>
        <w:tc>
          <w:tcPr>
            <w:tcW w:type="dxa" w:w="2700"/>
          </w:tcPr>
          <w:p>
            <w:r>
              <w:t>3 6/10 + 4/10</w:t>
            </w:r>
          </w:p>
        </w:tc>
        <w:tc>
          <w:tcPr>
            <w:tcW w:type="dxa" w:w="2700"/>
          </w:tcPr>
          <w:p>
            <w:r>
              <w:t>3 __/10</w:t>
            </w:r>
          </w:p>
        </w:tc>
        <w:tc>
          <w:tcPr>
            <w:tcW w:type="dxa" w:w="2700"/>
          </w:tcPr>
          <w:p>
            <w:r>
              <w:t>__ + __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Section 3: The Golden Rule (Adding Related Denominators)</w:t>
      </w:r>
    </w:p>
    <w:p>
      <w:r>
        <w:t>Golden Rule: You cannot add different slice sizes! Multiply top and bottom of the smaller denominator to match the bigger denominator BEFORE adding.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Original Problem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Step 1: Convert Smaller Denominator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Step 2: Add Numerators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Final Answer</w:t>
            </w:r>
          </w:p>
        </w:tc>
      </w:tr>
      <w:tr>
        <w:tc>
          <w:tcPr>
            <w:tcW w:type="dxa" w:w="2700"/>
            <w:shd w:fill="F8FAFC"/>
          </w:tcPr>
          <w:p>
            <w:r>
              <w:t>1/4 + 3/8</w:t>
            </w:r>
          </w:p>
        </w:tc>
        <w:tc>
          <w:tcPr>
            <w:tcW w:type="dxa" w:w="2700"/>
            <w:shd w:fill="F8FAFC"/>
          </w:tcPr>
          <w:p>
            <w:r>
              <w:t>1/4 = (1 x 2)/(4 x 2) = 2/8</w:t>
            </w:r>
          </w:p>
        </w:tc>
        <w:tc>
          <w:tcPr>
            <w:tcW w:type="dxa" w:w="2700"/>
            <w:shd w:fill="F8FAFC"/>
          </w:tcPr>
          <w:p>
            <w:r>
              <w:t>2/8 + 3/8</w:t>
            </w:r>
          </w:p>
        </w:tc>
        <w:tc>
          <w:tcPr>
            <w:tcW w:type="dxa" w:w="2700"/>
            <w:shd w:fill="F8FAFC"/>
          </w:tcPr>
          <w:p>
            <w:r>
              <w:t>5/8</w:t>
            </w:r>
          </w:p>
        </w:tc>
      </w:tr>
      <w:tr>
        <w:tc>
          <w:tcPr>
            <w:tcW w:type="dxa" w:w="2700"/>
          </w:tcPr>
          <w:p>
            <w:r>
              <w:t>3/5 + 3/10</w:t>
            </w:r>
          </w:p>
        </w:tc>
        <w:tc>
          <w:tcPr>
            <w:tcW w:type="dxa" w:w="2700"/>
          </w:tcPr>
          <w:p>
            <w:r>
              <w:t>3/5 = (3 x 2)/(5 x 2) = __/10</w:t>
            </w:r>
          </w:p>
        </w:tc>
        <w:tc>
          <w:tcPr>
            <w:tcW w:type="dxa" w:w="2700"/>
          </w:tcPr>
          <w:p>
            <w:r>
              <w:t>__/10 + 3/10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</w:tr>
      <w:tr>
        <w:tc>
          <w:tcPr>
            <w:tcW w:type="dxa" w:w="2700"/>
            <w:shd w:fill="F8FAFC"/>
          </w:tcPr>
          <w:p>
            <w:r>
              <w:t>5/8 - 1/4</w:t>
            </w:r>
          </w:p>
        </w:tc>
        <w:tc>
          <w:tcPr>
            <w:tcW w:type="dxa" w:w="2700"/>
            <w:shd w:fill="F8FAFC"/>
          </w:tcPr>
          <w:p>
            <w:r>
              <w:t>1/4 = (1 x 2)/(4 x 2) = 2/8</w:t>
            </w:r>
          </w:p>
        </w:tc>
        <w:tc>
          <w:tcPr>
            <w:tcW w:type="dxa" w:w="2700"/>
            <w:shd w:fill="F8FAFC"/>
          </w:tcPr>
          <w:p>
            <w:r>
              <w:t>5/8 - 2/8</w:t>
            </w:r>
          </w:p>
        </w:tc>
        <w:tc>
          <w:tcPr>
            <w:tcW w:type="dxa" w:w="2700"/>
            <w:shd w:fill="F8FAFC"/>
          </w:tcPr>
          <w:p>
            <w:r>
              <w:t>______</w:t>
            </w:r>
          </w:p>
        </w:tc>
      </w:tr>
      <w:tr>
        <w:tc>
          <w:tcPr>
            <w:tcW w:type="dxa" w:w="2700"/>
          </w:tcPr>
          <w:p>
            <w:r>
              <w:t>1/4 + 5/8</w:t>
            </w:r>
          </w:p>
        </w:tc>
        <w:tc>
          <w:tcPr>
            <w:tcW w:type="dxa" w:w="2700"/>
          </w:tcPr>
          <w:p>
            <w:r>
              <w:t>1/4 = (1 x 2)/(4 x 2) = __/8</w:t>
            </w:r>
          </w:p>
        </w:tc>
        <w:tc>
          <w:tcPr>
            <w:tcW w:type="dxa" w:w="2700"/>
          </w:tcPr>
          <w:p>
            <w:r>
              <w:t>__/8 + 5/8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Section 4: Simplifying Fractions to Lowest Terms</w:t>
      </w:r>
    </w:p>
    <w:p>
      <w:r>
        <w:t>To simplify a fraction, divide BOTH the numerator and denominator by their Highest Common Factor (HCF).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Fraction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Divide Top and Bottom By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Working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Simplest Form</w:t>
            </w:r>
          </w:p>
        </w:tc>
      </w:tr>
      <w:tr>
        <w:tc>
          <w:tcPr>
            <w:tcW w:type="dxa" w:w="2700"/>
            <w:shd w:fill="F8FAFC"/>
          </w:tcPr>
          <w:p>
            <w:r>
              <w:t>8/12</w:t>
            </w:r>
          </w:p>
        </w:tc>
        <w:tc>
          <w:tcPr>
            <w:tcW w:type="dxa" w:w="2700"/>
            <w:shd w:fill="F8FAFC"/>
          </w:tcPr>
          <w:p>
            <w:r>
              <w:t>Divide by 4</w:t>
            </w:r>
          </w:p>
        </w:tc>
        <w:tc>
          <w:tcPr>
            <w:tcW w:type="dxa" w:w="2700"/>
            <w:shd w:fill="F8FAFC"/>
          </w:tcPr>
          <w:p>
            <w:r>
              <w:t>(8 ÷ 4) / (12 ÷ 4)</w:t>
            </w:r>
          </w:p>
        </w:tc>
        <w:tc>
          <w:tcPr>
            <w:tcW w:type="dxa" w:w="2700"/>
            <w:shd w:fill="F8FAFC"/>
          </w:tcPr>
          <w:p>
            <w:r>
              <w:t>2/3</w:t>
            </w:r>
          </w:p>
        </w:tc>
      </w:tr>
      <w:tr>
        <w:tc>
          <w:tcPr>
            <w:tcW w:type="dxa" w:w="2700"/>
          </w:tcPr>
          <w:p>
            <w:r>
              <w:t>4/6</w:t>
            </w:r>
          </w:p>
        </w:tc>
        <w:tc>
          <w:tcPr>
            <w:tcW w:type="dxa" w:w="2700"/>
          </w:tcPr>
          <w:p>
            <w:r>
              <w:t>Divide by 2</w:t>
            </w:r>
          </w:p>
        </w:tc>
        <w:tc>
          <w:tcPr>
            <w:tcW w:type="dxa" w:w="2700"/>
          </w:tcPr>
          <w:p>
            <w:r>
              <w:t>(4 ÷ 2) / (6 ÷ 2)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</w:tr>
      <w:tr>
        <w:tc>
          <w:tcPr>
            <w:tcW w:type="dxa" w:w="2700"/>
            <w:shd w:fill="F8FAFC"/>
          </w:tcPr>
          <w:p>
            <w:r>
              <w:t>6/10</w:t>
            </w:r>
          </w:p>
        </w:tc>
        <w:tc>
          <w:tcPr>
            <w:tcW w:type="dxa" w:w="2700"/>
            <w:shd w:fill="F8FAFC"/>
          </w:tcPr>
          <w:p>
            <w:r>
              <w:t>Divide by 2</w:t>
            </w:r>
          </w:p>
        </w:tc>
        <w:tc>
          <w:tcPr>
            <w:tcW w:type="dxa" w:w="2700"/>
            <w:shd w:fill="F8FAFC"/>
          </w:tcPr>
          <w:p>
            <w:r>
              <w:t>(6 ÷ 2) / (10 ÷ 2)</w:t>
            </w:r>
          </w:p>
        </w:tc>
        <w:tc>
          <w:tcPr>
            <w:tcW w:type="dxa" w:w="2700"/>
            <w:shd w:fill="F8FAFC"/>
          </w:tcPr>
          <w:p>
            <w:r>
              <w:t>______</w:t>
            </w:r>
          </w:p>
        </w:tc>
      </w:tr>
      <w:tr>
        <w:tc>
          <w:tcPr>
            <w:tcW w:type="dxa" w:w="2700"/>
          </w:tcPr>
          <w:p>
            <w:r>
              <w:t>10/12</w:t>
            </w:r>
          </w:p>
        </w:tc>
        <w:tc>
          <w:tcPr>
            <w:tcW w:type="dxa" w:w="2700"/>
          </w:tcPr>
          <w:p>
            <w:r>
              <w:t>Divide by 2</w:t>
            </w:r>
          </w:p>
        </w:tc>
        <w:tc>
          <w:tcPr>
            <w:tcW w:type="dxa" w:w="2700"/>
          </w:tcPr>
          <w:p>
            <w:r>
              <w:t>(10 ÷ 2) / (12 ÷ 2)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