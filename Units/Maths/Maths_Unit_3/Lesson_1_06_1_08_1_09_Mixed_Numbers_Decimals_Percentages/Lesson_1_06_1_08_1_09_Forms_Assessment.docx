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4F6C"/>
          <w:sz w:val="32"/>
        </w:rPr>
        <w:t>Signpost Mathematics — Lessons 1:06, 1:08 &amp; 1:09 Formative Assessment</w:t>
      </w:r>
    </w:p>
    <w:p>
      <w:pPr>
        <w:spacing w:after="320"/>
      </w:pPr>
      <w:r>
        <w:rPr>
          <w:color w:val="334E68"/>
          <w:sz w:val="22"/>
        </w:rPr>
        <w:t>Mixed Numbers, Percentages, and Conversions (Microsoft Forms Import Format)</w:t>
      </w:r>
    </w:p>
    <w:p>
      <w:pPr>
        <w:spacing w:before="160" w:after="40"/>
      </w:pPr>
      <w:r>
        <w:rPr>
          <w:b/>
        </w:rPr>
        <w:t>1. What is 237/100 expressed as a mixed number and a decimal?</w:t>
      </w:r>
    </w:p>
    <w:p>
      <w:pPr>
        <w:spacing w:after="20"/>
        <w:ind w:left="360"/>
      </w:pPr>
      <w:r>
        <w:t>A. 2 37/100 or 2.37</w:t>
      </w:r>
    </w:p>
    <w:p>
      <w:pPr>
        <w:spacing w:after="20"/>
        <w:ind w:left="360"/>
      </w:pPr>
      <w:r>
        <w:t>B. 23 7/10 or 23.7</w:t>
      </w:r>
    </w:p>
    <w:p>
      <w:pPr>
        <w:spacing w:after="20"/>
        <w:ind w:left="360"/>
      </w:pPr>
      <w:r>
        <w:t>C. 2 37/10 or 2.37</w:t>
      </w:r>
    </w:p>
    <w:p>
      <w:pPr>
        <w:spacing w:after="20"/>
        <w:ind w:left="360"/>
      </w:pPr>
      <w:r>
        <w:t>D. 237.0</w:t>
      </w:r>
    </w:p>
    <w:p>
      <w:pPr>
        <w:spacing w:after="120"/>
        <w:ind w:left="360"/>
      </w:pPr>
      <w:r>
        <w:rPr>
          <w:b/>
          <w:color w:val="27AE60"/>
        </w:rPr>
        <w:t>ANS: A</w:t>
      </w:r>
    </w:p>
    <w:p>
      <w:pPr>
        <w:spacing w:before="160" w:after="40"/>
      </w:pPr>
      <w:r>
        <w:rPr>
          <w:b/>
        </w:rPr>
        <w:t>2. Which of the following represents 6 8/100 as a decimal?</w:t>
      </w:r>
    </w:p>
    <w:p>
      <w:pPr>
        <w:spacing w:after="20"/>
        <w:ind w:left="360"/>
      </w:pPr>
      <w:r>
        <w:t>A. 6.8</w:t>
      </w:r>
    </w:p>
    <w:p>
      <w:pPr>
        <w:spacing w:after="20"/>
        <w:ind w:left="360"/>
      </w:pPr>
      <w:r>
        <w:t>B. 6.08</w:t>
      </w:r>
    </w:p>
    <w:p>
      <w:pPr>
        <w:spacing w:after="20"/>
        <w:ind w:left="360"/>
      </w:pPr>
      <w:r>
        <w:t>C. 68.0</w:t>
      </w:r>
    </w:p>
    <w:p>
      <w:pPr>
        <w:spacing w:after="20"/>
        <w:ind w:left="360"/>
      </w:pPr>
      <w:r>
        <w:t>D. 0.68</w:t>
      </w:r>
    </w:p>
    <w:p>
      <w:pPr>
        <w:spacing w:after="120"/>
        <w:ind w:left="360"/>
      </w:pPr>
      <w:r>
        <w:rPr>
          <w:b/>
          <w:color w:val="27AE60"/>
        </w:rPr>
        <w:t>ANS: B</w:t>
      </w:r>
    </w:p>
    <w:p>
      <w:pPr>
        <w:spacing w:before="160" w:after="40"/>
      </w:pPr>
      <w:r>
        <w:rPr>
          <w:b/>
        </w:rPr>
        <w:t>3. A hundred square has 45 squares shaded. What percentage of the square is NOT coloured?</w:t>
      </w:r>
    </w:p>
    <w:p>
      <w:pPr>
        <w:spacing w:after="20"/>
        <w:ind w:left="360"/>
      </w:pPr>
      <w:r>
        <w:t>A. 45%</w:t>
      </w:r>
    </w:p>
    <w:p>
      <w:pPr>
        <w:spacing w:after="20"/>
        <w:ind w:left="360"/>
      </w:pPr>
      <w:r>
        <w:t>B. 50%</w:t>
      </w:r>
    </w:p>
    <w:p>
      <w:pPr>
        <w:spacing w:after="20"/>
        <w:ind w:left="360"/>
      </w:pPr>
      <w:r>
        <w:t>C. 55%</w:t>
      </w:r>
    </w:p>
    <w:p>
      <w:pPr>
        <w:spacing w:after="20"/>
        <w:ind w:left="360"/>
      </w:pPr>
      <w:r>
        <w:t>D. 65%</w:t>
      </w:r>
    </w:p>
    <w:p>
      <w:pPr>
        <w:spacing w:after="120"/>
        <w:ind w:left="360"/>
      </w:pPr>
      <w:r>
        <w:rPr>
          <w:b/>
          <w:color w:val="27AE60"/>
        </w:rPr>
        <w:t>ANS: C</w:t>
      </w:r>
    </w:p>
    <w:p>
      <w:pPr>
        <w:spacing w:before="160" w:after="40"/>
      </w:pPr>
      <w:r>
        <w:rPr>
          <w:b/>
        </w:rPr>
        <w:t>4. Which fraction, decimal, and percentage are all equivalent?</w:t>
      </w:r>
    </w:p>
    <w:p>
      <w:pPr>
        <w:spacing w:after="20"/>
        <w:ind w:left="360"/>
      </w:pPr>
      <w:r>
        <w:t>A. 3/10 = 0.03 = 30%</w:t>
      </w:r>
    </w:p>
    <w:p>
      <w:pPr>
        <w:spacing w:after="20"/>
        <w:ind w:left="360"/>
      </w:pPr>
      <w:r>
        <w:t>B. 75/100 = 0.75 = 75%</w:t>
      </w:r>
    </w:p>
    <w:p>
      <w:pPr>
        <w:spacing w:after="20"/>
        <w:ind w:left="360"/>
      </w:pPr>
      <w:r>
        <w:t>C. 1/4 = 0.40 = 25%</w:t>
      </w:r>
    </w:p>
    <w:p>
      <w:pPr>
        <w:spacing w:after="20"/>
        <w:ind w:left="360"/>
      </w:pPr>
      <w:r>
        <w:t>D. 5/100 = 0.50 = 5%</w:t>
      </w:r>
    </w:p>
    <w:p>
      <w:pPr>
        <w:spacing w:after="120"/>
        <w:ind w:left="360"/>
      </w:pPr>
      <w:r>
        <w:rPr>
          <w:b/>
          <w:color w:val="27AE60"/>
        </w:rPr>
        <w:t>ANS: B</w:t>
      </w:r>
    </w:p>
    <w:p>
      <w:pPr>
        <w:spacing w:before="160" w:after="40"/>
      </w:pPr>
      <w:r>
        <w:rPr>
          <w:b/>
        </w:rPr>
        <w:t>5. What is 1.05 expressed as a mixed number?</w:t>
      </w:r>
    </w:p>
    <w:p>
      <w:pPr>
        <w:spacing w:after="20"/>
        <w:ind w:left="360"/>
      </w:pPr>
      <w:r>
        <w:t>A. 1 5/100</w:t>
      </w:r>
    </w:p>
    <w:p>
      <w:pPr>
        <w:spacing w:after="20"/>
        <w:ind w:left="360"/>
      </w:pPr>
      <w:r>
        <w:t>B. 1 5/10</w:t>
      </w:r>
    </w:p>
    <w:p>
      <w:pPr>
        <w:spacing w:after="20"/>
        <w:ind w:left="360"/>
      </w:pPr>
      <w:r>
        <w:t>C. 10 5/100</w:t>
      </w:r>
    </w:p>
    <w:p>
      <w:pPr>
        <w:spacing w:after="20"/>
        <w:ind w:left="360"/>
      </w:pPr>
      <w:r>
        <w:t>D. 15/100</w:t>
      </w:r>
    </w:p>
    <w:p>
      <w:pPr>
        <w:spacing w:after="120"/>
        <w:ind w:left="360"/>
      </w:pPr>
      <w:r>
        <w:rPr>
          <w:b/>
          <w:color w:val="27AE60"/>
        </w:rPr>
        <w:t>ANS: A</w:t>
      </w:r>
    </w:p>
    <w:p>
      <w:pPr>
        <w:spacing w:before="160" w:after="40"/>
      </w:pPr>
      <w:r>
        <w:rPr>
          <w:b/>
        </w:rPr>
        <w:t>6. If a phone screen displays 64% battery charge, what decimal of the battery charge remains?</w:t>
      </w:r>
    </w:p>
    <w:p>
      <w:pPr>
        <w:spacing w:after="20"/>
        <w:ind w:left="360"/>
      </w:pPr>
      <w:r>
        <w:t>A. 6.4</w:t>
      </w:r>
    </w:p>
    <w:p>
      <w:pPr>
        <w:spacing w:after="20"/>
        <w:ind w:left="360"/>
      </w:pPr>
      <w:r>
        <w:t>B. 0.64</w:t>
      </w:r>
    </w:p>
    <w:p>
      <w:pPr>
        <w:spacing w:after="20"/>
        <w:ind w:left="360"/>
      </w:pPr>
      <w:r>
        <w:t>C. 0.064</w:t>
      </w:r>
    </w:p>
    <w:p>
      <w:pPr>
        <w:spacing w:after="20"/>
        <w:ind w:left="360"/>
      </w:pPr>
      <w:r>
        <w:t>D. 64.0</w:t>
      </w:r>
    </w:p>
    <w:p>
      <w:pPr>
        <w:spacing w:after="120"/>
        <w:ind w:left="360"/>
      </w:pPr>
      <w:r>
        <w:rPr>
          <w:b/>
          <w:color w:val="27AE60"/>
        </w:rPr>
        <w:t>ANS: B</w:t>
      </w:r>
    </w:p>
    <w:p>
      <w:pPr>
        <w:spacing w:before="160" w:after="40"/>
      </w:pPr>
      <w:r>
        <w:rPr>
          <w:b/>
        </w:rPr>
        <w:t>7. What is 5/100 expressed as a decimal?</w:t>
      </w:r>
    </w:p>
    <w:p>
      <w:pPr>
        <w:spacing w:after="20"/>
        <w:ind w:left="360"/>
      </w:pPr>
      <w:r>
        <w:t>A. 0.5</w:t>
      </w:r>
    </w:p>
    <w:p>
      <w:pPr>
        <w:spacing w:after="20"/>
        <w:ind w:left="360"/>
      </w:pPr>
      <w:r>
        <w:t>B. 0.05</w:t>
      </w:r>
    </w:p>
    <w:p>
      <w:pPr>
        <w:spacing w:after="20"/>
        <w:ind w:left="360"/>
      </w:pPr>
      <w:r>
        <w:t>C. 5.0</w:t>
      </w:r>
    </w:p>
    <w:p>
      <w:pPr>
        <w:spacing w:after="20"/>
        <w:ind w:left="360"/>
      </w:pPr>
      <w:r>
        <w:t>D. 0.55</w:t>
      </w:r>
    </w:p>
    <w:p>
      <w:pPr>
        <w:spacing w:after="120"/>
        <w:ind w:left="360"/>
      </w:pPr>
      <w:r>
        <w:rPr>
          <w:b/>
          <w:color w:val="27AE60"/>
        </w:rPr>
        <w:t>ANS: B</w:t>
      </w:r>
    </w:p>
    <w:p>
      <w:pPr>
        <w:spacing w:before="160" w:after="40"/>
      </w:pPr>
      <w:r>
        <w:rPr>
          <w:b/>
        </w:rPr>
        <w:t>8. A student colours 20% of a 100-grid square. How many individual small squares did they colour?</w:t>
      </w:r>
    </w:p>
    <w:p>
      <w:pPr>
        <w:spacing w:after="20"/>
        <w:ind w:left="360"/>
      </w:pPr>
      <w:r>
        <w:t>A. 2 squares</w:t>
      </w:r>
    </w:p>
    <w:p>
      <w:pPr>
        <w:spacing w:after="20"/>
        <w:ind w:left="360"/>
      </w:pPr>
      <w:r>
        <w:t>B. 20 squares</w:t>
      </w:r>
    </w:p>
    <w:p>
      <w:pPr>
        <w:spacing w:after="20"/>
        <w:ind w:left="360"/>
      </w:pPr>
      <w:r>
        <w:t>C. 5 squares</w:t>
      </w:r>
    </w:p>
    <w:p>
      <w:pPr>
        <w:spacing w:after="20"/>
        <w:ind w:left="360"/>
      </w:pPr>
      <w:r>
        <w:t>D. 80 squares</w:t>
      </w:r>
    </w:p>
    <w:p>
      <w:pPr>
        <w:spacing w:after="120"/>
        <w:ind w:left="360"/>
      </w:pPr>
      <w:r>
        <w:rPr>
          <w:b/>
          <w:color w:val="27AE60"/>
        </w:rPr>
        <w:t>ANS: B</w:t>
      </w:r>
    </w:p>
    <w:p>
      <w:pPr>
        <w:spacing w:before="160" w:after="40"/>
      </w:pPr>
      <w:r>
        <w:rPr>
          <w:b/>
        </w:rPr>
        <w:t>9. Convert 0.43 into a fraction over 100 and a percentage.</w:t>
      </w:r>
    </w:p>
    <w:p>
      <w:pPr>
        <w:spacing w:after="20"/>
        <w:ind w:left="360"/>
      </w:pPr>
      <w:r>
        <w:t>A. 43/100 and 43%</w:t>
      </w:r>
    </w:p>
    <w:p>
      <w:pPr>
        <w:spacing w:after="20"/>
        <w:ind w:left="360"/>
      </w:pPr>
      <w:r>
        <w:t>B. 43/10 and 4.3%</w:t>
      </w:r>
    </w:p>
    <w:p>
      <w:pPr>
        <w:spacing w:after="20"/>
        <w:ind w:left="360"/>
      </w:pPr>
      <w:r>
        <w:t>C. 4/3 and 430%</w:t>
      </w:r>
    </w:p>
    <w:p>
      <w:pPr>
        <w:spacing w:after="20"/>
        <w:ind w:left="360"/>
      </w:pPr>
      <w:r>
        <w:t>D. 43/1000 and 43%</w:t>
      </w:r>
    </w:p>
    <w:p>
      <w:pPr>
        <w:spacing w:after="120"/>
        <w:ind w:left="360"/>
      </w:pPr>
      <w:r>
        <w:rPr>
          <w:b/>
          <w:color w:val="27AE60"/>
        </w:rPr>
        <w:t>ANS: A</w:t>
      </w:r>
    </w:p>
    <w:p>
      <w:pPr>
        <w:spacing w:before="160" w:after="40"/>
      </w:pPr>
      <w:r>
        <w:rPr>
          <w:b/>
        </w:rPr>
        <w:t>10. What is 9.42 expressed as a mixed number?</w:t>
      </w:r>
    </w:p>
    <w:p>
      <w:pPr>
        <w:spacing w:after="20"/>
        <w:ind w:left="360"/>
      </w:pPr>
      <w:r>
        <w:t>A. 9 42/100</w:t>
      </w:r>
    </w:p>
    <w:p>
      <w:pPr>
        <w:spacing w:after="20"/>
        <w:ind w:left="360"/>
      </w:pPr>
      <w:r>
        <w:t>B. 9 4/2</w:t>
      </w:r>
    </w:p>
    <w:p>
      <w:pPr>
        <w:spacing w:after="20"/>
        <w:ind w:left="360"/>
      </w:pPr>
      <w:r>
        <w:t>C. 94 2/10</w:t>
      </w:r>
    </w:p>
    <w:p>
      <w:pPr>
        <w:spacing w:after="20"/>
        <w:ind w:left="360"/>
      </w:pPr>
      <w:r>
        <w:t>D. 9 42/10</w:t>
      </w:r>
    </w:p>
    <w:p>
      <w:pPr>
        <w:spacing w:after="120"/>
        <w:ind w:left="360"/>
      </w:pPr>
      <w:r>
        <w:rPr>
          <w:b/>
          <w:color w:val="27AE60"/>
        </w:rPr>
        <w:t>ANS: A</w:t>
      </w:r>
    </w:p>
    <w:p>
      <w:pPr>
        <w:spacing w:before="160" w:after="40"/>
      </w:pPr>
      <w:r>
        <w:rPr>
          <w:b/>
        </w:rPr>
        <w:t>11. Which expression shows how to calculate the decimal value for 37/100 on a calculator?</w:t>
      </w:r>
    </w:p>
    <w:p>
      <w:pPr>
        <w:spacing w:after="20"/>
        <w:ind w:left="360"/>
      </w:pPr>
      <w:r>
        <w:t>A. 37 + 100</w:t>
      </w:r>
    </w:p>
    <w:p>
      <w:pPr>
        <w:spacing w:after="20"/>
        <w:ind w:left="360"/>
      </w:pPr>
      <w:r>
        <w:t>B. 37 × 100</w:t>
      </w:r>
    </w:p>
    <w:p>
      <w:pPr>
        <w:spacing w:after="20"/>
        <w:ind w:left="360"/>
      </w:pPr>
      <w:r>
        <w:t>C. 37 ÷ 100</w:t>
      </w:r>
    </w:p>
    <w:p>
      <w:pPr>
        <w:spacing w:after="20"/>
        <w:ind w:left="360"/>
      </w:pPr>
      <w:r>
        <w:t>D. 100 ÷ 37</w:t>
      </w:r>
    </w:p>
    <w:p>
      <w:pPr>
        <w:spacing w:after="120"/>
        <w:ind w:left="360"/>
      </w:pPr>
      <w:r>
        <w:rPr>
          <w:b/>
          <w:color w:val="27AE60"/>
        </w:rPr>
        <w:t>ANS: C</w:t>
      </w:r>
    </w:p>
    <w:p>
      <w:pPr>
        <w:spacing w:before="160" w:after="40"/>
      </w:pPr>
      <w:r>
        <w:rPr>
          <w:b/>
        </w:rPr>
        <w:t>12. What percentage is equivalent to 3 quarters (3/4)?</w:t>
      </w:r>
    </w:p>
    <w:p>
      <w:pPr>
        <w:spacing w:after="20"/>
        <w:ind w:left="360"/>
      </w:pPr>
      <w:r>
        <w:t>A. 25%</w:t>
      </w:r>
    </w:p>
    <w:p>
      <w:pPr>
        <w:spacing w:after="20"/>
        <w:ind w:left="360"/>
      </w:pPr>
      <w:r>
        <w:t>B. 50%</w:t>
      </w:r>
    </w:p>
    <w:p>
      <w:pPr>
        <w:spacing w:after="20"/>
        <w:ind w:left="360"/>
      </w:pPr>
      <w:r>
        <w:t>C. 75%</w:t>
      </w:r>
    </w:p>
    <w:p>
      <w:pPr>
        <w:spacing w:after="20"/>
        <w:ind w:left="360"/>
      </w:pPr>
      <w:r>
        <w:t>D. 100%</w:t>
      </w:r>
    </w:p>
    <w:p>
      <w:pPr>
        <w:spacing w:after="120"/>
        <w:ind w:left="360"/>
      </w:pPr>
      <w:r>
        <w:rPr>
          <w:b/>
          <w:color w:val="27AE60"/>
        </w:rPr>
        <w:t>ANS: 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