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4F6C"/>
          <w:sz w:val="36"/>
        </w:rPr>
        <w:t>Signpost Mathematics — Lessons 1:22 &amp; 1:23</w:t>
      </w:r>
    </w:p>
    <w:p>
      <w:pPr>
        <w:spacing w:after="240"/>
      </w:pPr>
      <w:r>
        <w:rPr>
          <w:b/>
          <w:color w:val="334E68"/>
          <w:sz w:val="26"/>
        </w:rPr>
        <w:t>Subtraction from Whole Numbers &amp; Operations with Related Denominators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Name: _______________________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Date: _______________</w:t>
            </w:r>
          </w:p>
        </w:tc>
        <w:tc>
          <w:tcPr>
            <w:tcW w:type="dxa" w:w="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Class: 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5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B4F6C"/>
                <w:sz w:val="22"/>
              </w:rPr>
              <w:t>Key Rules &amp; Concept Summary:</w:t>
              <w:br/>
            </w:r>
            <w:r>
              <w:rPr>
                <w:b/>
              </w:rPr>
              <w:t xml:space="preserve">1. Subtraction from Whole Numbers: </w:t>
            </w:r>
            <w:r>
              <w:t>Rename 1 whole into fractional parts (e.g. 1 = 3/3, 8/8, 10/10). For 3 - 1/4, write 3 as 2 4/4, then subtract 1/4 to get 2 3/4.</w:t>
              <w:br/>
            </w:r>
            <w:r>
              <w:rPr>
                <w:b/>
              </w:rPr>
              <w:t xml:space="preserve">2. Equivalent Fractions: </w:t>
            </w:r>
            <w:r>
              <w:t>Fractions with different numerators and denominators can have equal value (e.g. 1/2 = 2/4 = 4/8 = 5/10).</w:t>
              <w:br/>
            </w:r>
            <w:r>
              <w:rPr>
                <w:b/>
              </w:rPr>
              <w:t xml:space="preserve">3. Operations with Related Denominators: </w:t>
            </w:r>
            <w:r>
              <w:t>Convert one fraction so both denominators match before adding or subtracting (e.g. 1/4 + 3/8 = 2/8 + 3/8 = 5/8).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0B4F6C"/>
          <w:sz w:val="24"/>
        </w:rPr>
        <w:t>1. Complete, writing answers as whole numbers or mixed numerals: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  </w:t>
            </w:r>
            <w:r>
              <w:t xml:space="preserve">7/8 + 1/8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  </w:t>
            </w:r>
            <w:r>
              <w:t xml:space="preserve">4/6 + 2/6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  </w:t>
            </w:r>
            <w:r>
              <w:t xml:space="preserve">2/3 + 1/3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  </w:t>
            </w:r>
            <w:r>
              <w:t xml:space="preserve">3/4 + 1/4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  </w:t>
            </w:r>
            <w:r>
              <w:t xml:space="preserve">1 1/6 + 5/6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  </w:t>
            </w:r>
            <w:r>
              <w:t xml:space="preserve">2 5/8 + 3/8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g  </w:t>
            </w:r>
            <w:r>
              <w:t xml:space="preserve">1 7/10 + 3/10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h  </w:t>
            </w:r>
            <w:r>
              <w:t xml:space="preserve">2 3/5 + 2/5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i  </w:t>
            </w:r>
            <w:r>
              <w:t xml:space="preserve">1 3/5 - 3/5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j  </w:t>
            </w:r>
            <w:r>
              <w:t xml:space="preserve">2 7/10 - 4/10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k  </w:t>
            </w:r>
            <w:r>
              <w:t xml:space="preserve">3 3/5 - 1/5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l  </w:t>
            </w:r>
            <w:r>
              <w:t xml:space="preserve">2 7/12 - 3/12 = </w:t>
            </w:r>
            <w:r>
              <w:rPr>
                <w:color w:val="888888"/>
              </w:rPr>
              <w:t>[         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B4F6C"/>
          <w:sz w:val="24"/>
        </w:rPr>
        <w:t>2. Complete (Subtraction from 1 Whole):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  </w:t>
            </w:r>
            <w:r>
              <w:t xml:space="preserve">1 - 1/6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  </w:t>
            </w:r>
            <w:r>
              <w:t xml:space="preserve">1 - 1/10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  </w:t>
            </w:r>
            <w:r>
              <w:t xml:space="preserve">1 - 1/8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  </w:t>
            </w:r>
            <w:r>
              <w:t xml:space="preserve">1 - 1/12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  </w:t>
            </w:r>
            <w:r>
              <w:t xml:space="preserve">1 - 1/5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  </w:t>
            </w:r>
            <w:r>
              <w:t xml:space="preserve">1 - 3/4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g  </w:t>
            </w:r>
            <w:r>
              <w:t xml:space="preserve">1 - 7/10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h  </w:t>
            </w:r>
            <w:r>
              <w:t xml:space="preserve">1 - 2/5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i  </w:t>
            </w:r>
            <w:r>
              <w:t xml:space="preserve">1 - 2/3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j  </w:t>
            </w:r>
            <w:r>
              <w:t xml:space="preserve">1 - 5/6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k  </w:t>
            </w:r>
            <w:r>
              <w:t xml:space="preserve">1 - 3/8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l  </w:t>
            </w:r>
            <w:r>
              <w:t xml:space="preserve">1 - 5/12 = </w:t>
            </w:r>
            <w:r>
              <w:rPr>
                <w:color w:val="888888"/>
              </w:rPr>
              <w:t>[         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B4F6C"/>
          <w:sz w:val="24"/>
        </w:rPr>
        <w:t>3. Complete (Subtraction from Whole Numbers greater than 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  </w:t>
            </w:r>
            <w:r>
              <w:t xml:space="preserve">3 - 1/2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  </w:t>
            </w:r>
            <w:r>
              <w:t xml:space="preserve">2 - 1/3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  </w:t>
            </w:r>
            <w:r>
              <w:t xml:space="preserve">2 - 1/6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  </w:t>
            </w:r>
            <w:r>
              <w:t xml:space="preserve">3 - 1/5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  </w:t>
            </w:r>
            <w:r>
              <w:t xml:space="preserve">4 - 1/10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  </w:t>
            </w:r>
            <w:r>
              <w:t xml:space="preserve">4 - 1/12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g  </w:t>
            </w:r>
            <w:r>
              <w:t xml:space="preserve">3 - 1/8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h  </w:t>
            </w:r>
            <w:r>
              <w:t xml:space="preserve">4 - 1/4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i  </w:t>
            </w:r>
            <w:r>
              <w:t xml:space="preserve">2 - 3/4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B4F6C"/>
          <w:sz w:val="24"/>
        </w:rPr>
        <w:t>4. Equivalent Fractions &amp; True/False Analysis:</w:t>
      </w:r>
    </w:p>
    <w:p>
      <w:r>
        <w:rPr>
          <w:i/>
        </w:rPr>
        <w:t>Use the fraction relationships (1 whole = 3/3 = 6/6 = 12/12) to complete: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a.  </w:t>
            </w:r>
            <w:r>
              <w:t>2/12 = [    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b.  </w:t>
            </w:r>
            <w:r>
              <w:t>10/12 = [    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c.  </w:t>
            </w:r>
            <w:r>
              <w:t>4/6 = [      ]</w:t>
            </w:r>
          </w:p>
        </w:tc>
      </w:tr>
      <w:tr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d.  </w:t>
            </w:r>
            <w:r>
              <w:t>2/3 = [    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e.  </w:t>
            </w:r>
            <w:r>
              <w:t>8/12 = [      ]</w:t>
            </w:r>
          </w:p>
        </w:tc>
        <w:tc>
          <w:tcPr>
            <w:tcW w:type="dxa" w:w="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f.  </w:t>
            </w:r>
            <w:r>
              <w:t>3/6 = [      ]</w:t>
            </w:r>
          </w:p>
        </w:tc>
      </w:tr>
    </w:tbl>
    <w:p>
      <w:pPr>
        <w:spacing w:after="120"/>
      </w:pPr>
    </w:p>
    <w:p>
      <w:r>
        <w:rPr>
          <w:b/>
        </w:rPr>
        <w:t>State whether each statement is True or False: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a.  </w:t>
            </w:r>
            <w:r>
              <w:t>1/3 = 4/12   ---&gt;   [ True / False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b.  </w:t>
            </w:r>
            <w:r>
              <w:t>8/12 = 4/6   ---&gt;   [ True / False ]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c.  </w:t>
            </w:r>
            <w:r>
              <w:t>2/3 = 6/12   ---&gt;   [ True / False ]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d.  </w:t>
            </w:r>
            <w:r>
              <w:t>10/12 = 5/6   ---&gt;   [ True / False ]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B4F6C"/>
          <w:sz w:val="24"/>
        </w:rPr>
        <w:t>5. Order these numbers from smallest to largest:</w:t>
      </w:r>
    </w:p>
    <w:p>
      <w:r>
        <w:rPr>
          <w:i/>
        </w:rPr>
        <w:t>Hint: Convert all fractions to a common denominator first!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a.  </w:t>
            </w:r>
            <w:r>
              <w:t>3/4,  1/2,  1/4</w:t>
              <w:br/>
              <w:t>Answer: ___________________________________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b.  </w:t>
            </w:r>
            <w:r>
              <w:t>3/4,  1 1/4,  5/8,  1/2</w:t>
              <w:br/>
              <w:t>Answer: ___________________________________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c.  </w:t>
            </w:r>
            <w:r>
              <w:t>1/4,  1,  9/8,  1/8</w:t>
              <w:br/>
              <w:t>Answer: ___________________________________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d.  </w:t>
            </w:r>
            <w:r>
              <w:t>3/8,  1/2,  3/4,  1/8</w:t>
              <w:br/>
              <w:t>Answer: ___________________________________</w:t>
            </w:r>
          </w:p>
        </w:tc>
      </w:tr>
      <w:tr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e.  </w:t>
            </w:r>
            <w:r>
              <w:t>7/10,  1 1/10,  1/5,  1/2</w:t>
              <w:br/>
              <w:t>Answer: ___________________________________</w:t>
            </w:r>
          </w:p>
        </w:tc>
        <w:tc>
          <w:tcPr>
            <w:tcW w:type="dxa" w:w="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f.  </w:t>
            </w:r>
            <w:r>
              <w:t>6/10,  1/5,  3/2,  1/10</w:t>
              <w:br/>
              <w:t>Answer: ___________________________________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B4F6C"/>
          <w:sz w:val="24"/>
        </w:rPr>
        <w:t>6. Make the denominators the same before adding: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  </w:t>
            </w:r>
            <w:r>
              <w:t xml:space="preserve">1/4 + 3/8 = [   ]/8 + 3/8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  </w:t>
            </w:r>
            <w:r>
              <w:t xml:space="preserve">1/8 + 1/2 = 1/8 + [   ]/8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  </w:t>
            </w:r>
            <w:r>
              <w:t xml:space="preserve">1/2 + 1/4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  </w:t>
            </w:r>
            <w:r>
              <w:t xml:space="preserve">3/4 + 1/2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  </w:t>
            </w:r>
            <w:r>
              <w:t xml:space="preserve">3/4 + 1/8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  </w:t>
            </w:r>
            <w:r>
              <w:t xml:space="preserve">1/10 + 1/5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g  </w:t>
            </w:r>
            <w:r>
              <w:t xml:space="preserve">1/8 + 1/4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h  </w:t>
            </w:r>
            <w:r>
              <w:t xml:space="preserve">3/5 + 3/10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i  </w:t>
            </w:r>
            <w:r>
              <w:t xml:space="preserve">1/4 + 7/8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j  </w:t>
            </w:r>
            <w:r>
              <w:t xml:space="preserve">3/5 + 1/10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k  </w:t>
            </w:r>
            <w:r>
              <w:t xml:space="preserve">3/10 + 2/5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l  </w:t>
            </w:r>
            <w:r>
              <w:t xml:space="preserve">4/5 + 7/10 = </w:t>
            </w:r>
            <w:r>
              <w:rPr>
                <w:color w:val="888888"/>
              </w:rPr>
              <w:t>[         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B4F6C"/>
          <w:sz w:val="24"/>
        </w:rPr>
        <w:t>7. Make the denominators the same before subtracting: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a  </w:t>
            </w:r>
            <w:r>
              <w:t xml:space="preserve">3/8 - 1/8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b  </w:t>
            </w:r>
            <w:r>
              <w:t xml:space="preserve">5/8 - 1/4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c  </w:t>
            </w:r>
            <w:r>
              <w:t xml:space="preserve">7/8 - 1/2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d  </w:t>
            </w:r>
            <w:r>
              <w:t xml:space="preserve">5/8 - 1/2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e  </w:t>
            </w:r>
            <w:r>
              <w:t xml:space="preserve">9/10 - 1/2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f  </w:t>
            </w:r>
            <w:r>
              <w:t xml:space="preserve">7/10 - 2/5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g  </w:t>
            </w:r>
            <w:r>
              <w:t xml:space="preserve">3/8 - 1/4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h  </w:t>
            </w:r>
            <w:r>
              <w:t xml:space="preserve">7/10 - 1/2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i  </w:t>
            </w:r>
            <w:r>
              <w:t xml:space="preserve">6/8 - 1/2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j  </w:t>
            </w:r>
            <w:r>
              <w:t xml:space="preserve">9/8 - 3/4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k  </w:t>
            </w:r>
            <w:r>
              <w:t xml:space="preserve">9/10 - 1/5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l  </w:t>
            </w:r>
            <w:r>
              <w:t xml:space="preserve">3/4 - 3/8 = </w:t>
            </w:r>
            <w:r>
              <w:rPr>
                <w:color w:val="888888"/>
              </w:rPr>
              <w:t>[         ]</w:t>
            </w:r>
          </w:p>
        </w:tc>
      </w:tr>
      <w:tr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m  </w:t>
            </w:r>
            <w:r>
              <w:t xml:space="preserve">7/8 - 3/4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n  </w:t>
            </w:r>
            <w:r>
              <w:t xml:space="preserve">4/5 - 6/10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o  </w:t>
            </w:r>
            <w:r>
              <w:t xml:space="preserve">3/5 - 1/10 = </w:t>
            </w:r>
            <w:r>
              <w:rPr>
                <w:color w:val="888888"/>
              </w:rPr>
              <w:t>[         ]</w:t>
            </w:r>
          </w:p>
        </w:tc>
        <w:tc>
          <w:tcPr>
            <w:tcW w:type="dxa" w:w="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9AAA"/>
              </w:rPr>
              <w:t xml:space="preserve">p  </w:t>
            </w:r>
            <w:r>
              <w:t xml:space="preserve">11/10 - 1/2 = </w:t>
            </w:r>
            <w:r>
              <w:rPr>
                <w:color w:val="888888"/>
              </w:rPr>
              <w:t>[         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B4F6C"/>
          <w:sz w:val="24"/>
        </w:rPr>
        <w:t>8. Mathematical Communication &amp; Reasoning:</w:t>
      </w:r>
    </w:p>
    <w:p>
      <w:r>
        <w:rPr>
          <w:i/>
        </w:rPr>
        <w:t>Explain how converting fractions to equivalent fractions helps when adding or subtracting fractions with different denominators. Give one example with diagrams or calculations: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B4F6C"/>
          <w:bottom w:val="single" w:sz="8" w:space="0" w:color="0B4F6C"/>
          <w:left w:val="none"/>
          <w:right w:val="none"/>
          <w:insideH w:val="single" w:sz="8" w:space="0" w:color="0B4F6C"/>
          <w:insideV w:val="none"/>
        </w:tblBorders>
      </w:tblPr>
      <w:tblGrid>
        <w:gridCol w:w="9360"/>
      </w:tblGrid>
      <w:tr>
        <w:tc>
          <w:tcPr>
            <w:tcW w:type="dxa" w:w="1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