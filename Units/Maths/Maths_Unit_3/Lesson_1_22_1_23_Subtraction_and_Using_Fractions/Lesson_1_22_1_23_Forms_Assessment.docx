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4F6C"/>
          <w:sz w:val="32"/>
        </w:rPr>
        <w:t>Signpost Mathematics — Lessons 1:22 &amp; 1:23 Formative Assessment</w:t>
      </w:r>
    </w:p>
    <w:p>
      <w:pPr>
        <w:spacing w:after="320"/>
      </w:pPr>
      <w:r>
        <w:rPr>
          <w:color w:val="334E68"/>
          <w:sz w:val="22"/>
        </w:rPr>
        <w:t>Subtraction from Whole Numbers &amp; Operations with Related Denominators (Microsoft Forms Import Format)</w:t>
      </w:r>
    </w:p>
    <w:p>
      <w:pPr>
        <w:spacing w:before="160" w:after="80"/>
      </w:pPr>
      <w:r>
        <w:rPr>
          <w:b/>
          <w:color w:val="0B4F6C"/>
          <w:sz w:val="23"/>
        </w:rPr>
        <w:t>1. What is 1 - 3/8?</w:t>
      </w:r>
    </w:p>
    <w:p>
      <w:pPr>
        <w:spacing w:after="40"/>
        <w:ind w:left="360"/>
      </w:pPr>
      <w:r>
        <w:t>A. 2/8</w:t>
      </w:r>
    </w:p>
    <w:p>
      <w:pPr>
        <w:spacing w:after="40"/>
        <w:ind w:left="360"/>
      </w:pPr>
      <w:r>
        <w:t>B. 5/8</w:t>
      </w:r>
    </w:p>
    <w:p>
      <w:pPr>
        <w:spacing w:after="40"/>
        <w:ind w:left="360"/>
      </w:pPr>
      <w:r>
        <w:t>C. 3/8</w:t>
      </w:r>
    </w:p>
    <w:p>
      <w:pPr>
        <w:spacing w:after="40"/>
        <w:ind w:left="360"/>
      </w:pPr>
      <w:r>
        <w:t>D. 1 3/8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2. Calculate 4 - 1/5.</w:t>
      </w:r>
    </w:p>
    <w:p>
      <w:pPr>
        <w:spacing w:after="40"/>
        <w:ind w:left="360"/>
      </w:pPr>
      <w:r>
        <w:t>A. 3 4/5</w:t>
      </w:r>
    </w:p>
    <w:p>
      <w:pPr>
        <w:spacing w:after="40"/>
        <w:ind w:left="360"/>
      </w:pPr>
      <w:r>
        <w:t>B. 3 1/5</w:t>
      </w:r>
    </w:p>
    <w:p>
      <w:pPr>
        <w:spacing w:after="40"/>
        <w:ind w:left="360"/>
      </w:pPr>
      <w:r>
        <w:t>C. 4 4/5</w:t>
      </w:r>
    </w:p>
    <w:p>
      <w:pPr>
        <w:spacing w:after="40"/>
        <w:ind w:left="360"/>
      </w:pPr>
      <w:r>
        <w:t>D. 3/5</w:t>
      </w:r>
    </w:p>
    <w:p>
      <w:pPr>
        <w:spacing w:after="200"/>
        <w:ind w:left="360"/>
      </w:pPr>
      <w:r>
        <w:rPr>
          <w:b/>
          <w:color w:val="27AE60"/>
        </w:rPr>
        <w:t>ANS: A</w:t>
      </w:r>
    </w:p>
    <w:p>
      <w:pPr>
        <w:spacing w:before="160" w:after="80"/>
      </w:pPr>
      <w:r>
        <w:rPr>
          <w:b/>
          <w:color w:val="0B4F6C"/>
          <w:sz w:val="23"/>
        </w:rPr>
        <w:t>3. What is 1 7/10 + 3/10?</w:t>
      </w:r>
    </w:p>
    <w:p>
      <w:pPr>
        <w:spacing w:after="40"/>
        <w:ind w:left="360"/>
      </w:pPr>
      <w:r>
        <w:t>A. 1 10/10</w:t>
      </w:r>
    </w:p>
    <w:p>
      <w:pPr>
        <w:spacing w:after="40"/>
        <w:ind w:left="360"/>
      </w:pPr>
      <w:r>
        <w:t>B. 2</w:t>
      </w:r>
    </w:p>
    <w:p>
      <w:pPr>
        <w:spacing w:after="40"/>
        <w:ind w:left="360"/>
      </w:pPr>
      <w:r>
        <w:t>C. 1 4/10</w:t>
      </w:r>
    </w:p>
    <w:p>
      <w:pPr>
        <w:spacing w:after="40"/>
        <w:ind w:left="360"/>
      </w:pPr>
      <w:r>
        <w:t>D. Both A and B are correct</w:t>
      </w:r>
    </w:p>
    <w:p>
      <w:pPr>
        <w:spacing w:after="200"/>
        <w:ind w:left="360"/>
      </w:pPr>
      <w:r>
        <w:rPr>
          <w:b/>
          <w:color w:val="27AE60"/>
        </w:rPr>
        <w:t>ANS: D</w:t>
      </w:r>
    </w:p>
    <w:p>
      <w:pPr>
        <w:spacing w:before="160" w:after="80"/>
      </w:pPr>
      <w:r>
        <w:rPr>
          <w:b/>
          <w:color w:val="0B4F6C"/>
          <w:sz w:val="23"/>
        </w:rPr>
        <w:t>4. Which fraction is equivalent to 8/12?</w:t>
      </w:r>
    </w:p>
    <w:p>
      <w:pPr>
        <w:spacing w:after="40"/>
        <w:ind w:left="360"/>
      </w:pPr>
      <w:r>
        <w:t>A. 1/3</w:t>
      </w:r>
    </w:p>
    <w:p>
      <w:pPr>
        <w:spacing w:after="40"/>
        <w:ind w:left="360"/>
      </w:pPr>
      <w:r>
        <w:t>B. 2/3</w:t>
      </w:r>
    </w:p>
    <w:p>
      <w:pPr>
        <w:spacing w:after="40"/>
        <w:ind w:left="360"/>
      </w:pPr>
      <w:r>
        <w:t>C. 3/4</w:t>
      </w:r>
    </w:p>
    <w:p>
      <w:pPr>
        <w:spacing w:after="40"/>
        <w:ind w:left="360"/>
      </w:pPr>
      <w:r>
        <w:t>D. 5/6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5. Which of the following is True?</w:t>
      </w:r>
    </w:p>
    <w:p>
      <w:pPr>
        <w:spacing w:after="40"/>
        <w:ind w:left="360"/>
      </w:pPr>
      <w:r>
        <w:t>A. 2/3 = 6/12</w:t>
      </w:r>
    </w:p>
    <w:p>
      <w:pPr>
        <w:spacing w:after="40"/>
        <w:ind w:left="360"/>
      </w:pPr>
      <w:r>
        <w:t>B. 1/3 = 4/12</w:t>
      </w:r>
    </w:p>
    <w:p>
      <w:pPr>
        <w:spacing w:after="40"/>
        <w:ind w:left="360"/>
      </w:pPr>
      <w:r>
        <w:t>C. 8/12 = 3/4</w:t>
      </w:r>
    </w:p>
    <w:p>
      <w:pPr>
        <w:spacing w:after="40"/>
        <w:ind w:left="360"/>
      </w:pPr>
      <w:r>
        <w:t>D. 10/12 = 2/3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6. What is the correct order of 3/8, 1/2, 3/4, 1/8 from smallest to largest?</w:t>
      </w:r>
    </w:p>
    <w:p>
      <w:pPr>
        <w:spacing w:after="40"/>
        <w:ind w:left="360"/>
      </w:pPr>
      <w:r>
        <w:t>A. 1/8, 3/8, 1/2, 3/4</w:t>
      </w:r>
    </w:p>
    <w:p>
      <w:pPr>
        <w:spacing w:after="40"/>
        <w:ind w:left="360"/>
      </w:pPr>
      <w:r>
        <w:t>B. 3/4, 1/2, 3/8, 1/8</w:t>
      </w:r>
    </w:p>
    <w:p>
      <w:pPr>
        <w:spacing w:after="40"/>
        <w:ind w:left="360"/>
      </w:pPr>
      <w:r>
        <w:t>C. 1/2, 1/8, 3/8, 3/4</w:t>
      </w:r>
    </w:p>
    <w:p>
      <w:pPr>
        <w:spacing w:after="40"/>
        <w:ind w:left="360"/>
      </w:pPr>
      <w:r>
        <w:t>D. 1/8, 1/2, 3/8, 3/4</w:t>
      </w:r>
    </w:p>
    <w:p>
      <w:pPr>
        <w:spacing w:after="200"/>
        <w:ind w:left="360"/>
      </w:pPr>
      <w:r>
        <w:rPr>
          <w:b/>
          <w:color w:val="27AE60"/>
        </w:rPr>
        <w:t>ANS: A</w:t>
      </w:r>
    </w:p>
    <w:p>
      <w:pPr>
        <w:spacing w:before="160" w:after="80"/>
      </w:pPr>
      <w:r>
        <w:rPr>
          <w:b/>
          <w:color w:val="0B4F6C"/>
          <w:sz w:val="23"/>
        </w:rPr>
        <w:t>7. Calculate 1/4 + 3/8.</w:t>
      </w:r>
    </w:p>
    <w:p>
      <w:pPr>
        <w:spacing w:after="40"/>
        <w:ind w:left="360"/>
      </w:pPr>
      <w:r>
        <w:t>A. 4/12</w:t>
      </w:r>
    </w:p>
    <w:p>
      <w:pPr>
        <w:spacing w:after="40"/>
        <w:ind w:left="360"/>
      </w:pPr>
      <w:r>
        <w:t>B. 5/8</w:t>
      </w:r>
    </w:p>
    <w:p>
      <w:pPr>
        <w:spacing w:after="40"/>
        <w:ind w:left="360"/>
      </w:pPr>
      <w:r>
        <w:t>C. 4/8</w:t>
      </w:r>
    </w:p>
    <w:p>
      <w:pPr>
        <w:spacing w:after="40"/>
        <w:ind w:left="360"/>
      </w:pPr>
      <w:r>
        <w:t>D. 1/2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8. Calculate 3/5 + 3/10.</w:t>
      </w:r>
    </w:p>
    <w:p>
      <w:pPr>
        <w:spacing w:after="40"/>
        <w:ind w:left="360"/>
      </w:pPr>
      <w:r>
        <w:t>A. 6/15</w:t>
      </w:r>
    </w:p>
    <w:p>
      <w:pPr>
        <w:spacing w:after="40"/>
        <w:ind w:left="360"/>
      </w:pPr>
      <w:r>
        <w:t>B. 9/10</w:t>
      </w:r>
    </w:p>
    <w:p>
      <w:pPr>
        <w:spacing w:after="40"/>
        <w:ind w:left="360"/>
      </w:pPr>
      <w:r>
        <w:t>C. 6/10</w:t>
      </w:r>
    </w:p>
    <w:p>
      <w:pPr>
        <w:spacing w:after="40"/>
        <w:ind w:left="360"/>
      </w:pPr>
      <w:r>
        <w:t>D. 3/5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9. What is 5/8 - 1/4?</w:t>
      </w:r>
    </w:p>
    <w:p>
      <w:pPr>
        <w:spacing w:after="40"/>
        <w:ind w:left="360"/>
      </w:pPr>
      <w:r>
        <w:t>A. 4/4</w:t>
      </w:r>
    </w:p>
    <w:p>
      <w:pPr>
        <w:spacing w:after="40"/>
        <w:ind w:left="360"/>
      </w:pPr>
      <w:r>
        <w:t>B. 3/8</w:t>
      </w:r>
    </w:p>
    <w:p>
      <w:pPr>
        <w:spacing w:after="40"/>
        <w:ind w:left="360"/>
      </w:pPr>
      <w:r>
        <w:t>C. 4/8</w:t>
      </w:r>
    </w:p>
    <w:p>
      <w:pPr>
        <w:spacing w:after="40"/>
        <w:ind w:left="360"/>
      </w:pPr>
      <w:r>
        <w:t>D. 1/4</w:t>
      </w:r>
    </w:p>
    <w:p>
      <w:pPr>
        <w:spacing w:after="200"/>
        <w:ind w:left="360"/>
      </w:pPr>
      <w:r>
        <w:rPr>
          <w:b/>
          <w:color w:val="27AE60"/>
        </w:rPr>
        <w:t>ANS: B</w:t>
      </w:r>
    </w:p>
    <w:p>
      <w:pPr>
        <w:spacing w:before="160" w:after="80"/>
      </w:pPr>
      <w:r>
        <w:rPr>
          <w:b/>
          <w:color w:val="0B4F6C"/>
          <w:sz w:val="23"/>
        </w:rPr>
        <w:t>10. Calculate 3/2 - 7/10.</w:t>
      </w:r>
    </w:p>
    <w:p>
      <w:pPr>
        <w:spacing w:after="40"/>
        <w:ind w:left="360"/>
      </w:pPr>
      <w:r>
        <w:t>A. 4/5</w:t>
      </w:r>
    </w:p>
    <w:p>
      <w:pPr>
        <w:spacing w:after="40"/>
        <w:ind w:left="360"/>
      </w:pPr>
      <w:r>
        <w:t>B. 8/10</w:t>
      </w:r>
    </w:p>
    <w:p>
      <w:pPr>
        <w:spacing w:after="40"/>
        <w:ind w:left="360"/>
      </w:pPr>
      <w:r>
        <w:t>C. Both A and B are correct</w:t>
      </w:r>
    </w:p>
    <w:p>
      <w:pPr>
        <w:spacing w:after="40"/>
        <w:ind w:left="360"/>
      </w:pPr>
      <w:r>
        <w:t>D. 4/8</w:t>
      </w:r>
    </w:p>
    <w:p>
      <w:pPr>
        <w:spacing w:after="200"/>
        <w:ind w:left="360"/>
      </w:pPr>
      <w:r>
        <w:rPr>
          <w:b/>
          <w:color w:val="27AE60"/>
        </w:rPr>
        <w:t>ANS: 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