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Signpost Math 1:12 &amp; 1:13 — Addition &amp; Subtraction Assessment</w:t>
      </w:r>
    </w:p>
    <w:p>
      <w:pPr>
        <w:spacing w:after="120"/>
      </w:pPr>
    </w:p>
    <w:p>
      <w:r>
        <w:rPr>
          <w:b/>
        </w:rPr>
        <w:t>1. What is 3/8 + 2/8?</w:t>
      </w:r>
    </w:p>
    <w:p>
      <w:r>
        <w:t>A. 5/16</w:t>
      </w:r>
    </w:p>
    <w:p>
      <w:r>
        <w:t>B. 5/8</w:t>
      </w:r>
    </w:p>
    <w:p>
      <w:r>
        <w:t>C. 1/8</w:t>
      </w:r>
    </w:p>
    <w:p>
      <w:r>
        <w:t>D. 6/8</w:t>
      </w:r>
    </w:p>
    <w:p>
      <w:r>
        <w:rPr>
          <w:b/>
        </w:rPr>
        <w:t>ANS: B</w:t>
      </w:r>
    </w:p>
    <w:p>
      <w:pPr>
        <w:spacing w:after="120"/>
      </w:pPr>
    </w:p>
    <w:p>
      <w:r>
        <w:rPr>
          <w:b/>
        </w:rPr>
        <w:t>2. What is 4/5 - 1/5?</w:t>
      </w:r>
    </w:p>
    <w:p>
      <w:r>
        <w:t>A. 3/5</w:t>
      </w:r>
    </w:p>
    <w:p>
      <w:r>
        <w:t>B. 3/10</w:t>
      </w:r>
    </w:p>
    <w:p>
      <w:r>
        <w:t>C. 5/5</w:t>
      </w:r>
    </w:p>
    <w:p>
      <w:r>
        <w:t>D. 4/0</w:t>
      </w:r>
    </w:p>
    <w:p>
      <w:r>
        <w:rPr>
          <w:b/>
        </w:rPr>
        <w:t>ANS: A</w:t>
      </w:r>
    </w:p>
    <w:p>
      <w:pPr>
        <w:spacing w:after="120"/>
      </w:pPr>
    </w:p>
    <w:p>
      <w:r>
        <w:rPr>
          <w:b/>
        </w:rPr>
        <w:t>3. When adding or subtracting fractions with the same denominator, what do you do?</w:t>
      </w:r>
    </w:p>
    <w:p>
      <w:r>
        <w:t>A. Add both numerators and denominators</w:t>
      </w:r>
    </w:p>
    <w:p>
      <w:r>
        <w:t>B. Multiply the top and bottom</w:t>
      </w:r>
    </w:p>
    <w:p>
      <w:r>
        <w:t>C. Add or subtract numerators and keep the denominator the same</w:t>
      </w:r>
    </w:p>
    <w:p>
      <w:r>
        <w:t>D. Convert all fractions to whole numbers</w:t>
      </w:r>
    </w:p>
    <w:p>
      <w:r>
        <w:rPr>
          <w:b/>
        </w:rPr>
        <w:t>ANS: C</w:t>
      </w:r>
    </w:p>
    <w:p>
      <w:pPr>
        <w:spacing w:after="120"/>
      </w:pPr>
    </w:p>
    <w:p>
      <w:r>
        <w:rPr>
          <w:b/>
        </w:rPr>
        <w:t>4. What is 1/10 + 5/10?</w:t>
      </w:r>
    </w:p>
    <w:p>
      <w:r>
        <w:t>A. 6/20</w:t>
      </w:r>
    </w:p>
    <w:p>
      <w:r>
        <w:t>B. 4/10</w:t>
      </w:r>
    </w:p>
    <w:p>
      <w:r>
        <w:t>C. 6/10</w:t>
      </w:r>
    </w:p>
    <w:p>
      <w:r>
        <w:t>D. 5/100</w:t>
      </w:r>
    </w:p>
    <w:p>
      <w:r>
        <w:rPr>
          <w:b/>
        </w:rPr>
        <w:t>ANS: C</w:t>
      </w:r>
    </w:p>
    <w:p>
      <w:pPr>
        <w:spacing w:after="120"/>
      </w:pPr>
    </w:p>
    <w:p>
      <w:r>
        <w:rPr>
          <w:b/>
        </w:rPr>
        <w:t>5. What is 7/8 - 3/8?</w:t>
      </w:r>
    </w:p>
    <w:p>
      <w:r>
        <w:t>A. 10/8</w:t>
      </w:r>
    </w:p>
    <w:p>
      <w:r>
        <w:t>B. 4/8</w:t>
      </w:r>
    </w:p>
    <w:p>
      <w:r>
        <w:t>C. 4/0</w:t>
      </w:r>
    </w:p>
    <w:p>
      <w:r>
        <w:t>D. 4/16</w:t>
      </w:r>
    </w:p>
    <w:p>
      <w:r>
        <w:rPr>
          <w:b/>
        </w:rPr>
        <w:t>ANS: B</w:t>
      </w:r>
    </w:p>
    <w:p>
      <w:pPr>
        <w:spacing w:after="120"/>
      </w:pPr>
    </w:p>
    <w:p>
      <w:r>
        <w:rPr>
          <w:b/>
        </w:rPr>
        <w:t>6. Which inequality statement is TRUE?</w:t>
      </w:r>
    </w:p>
    <w:p>
      <w:r>
        <w:t>A. 7/8 &lt; 6/8</w:t>
      </w:r>
    </w:p>
    <w:p>
      <w:r>
        <w:t>B. 6/8 &gt; 3/8</w:t>
      </w:r>
    </w:p>
    <w:p>
      <w:r>
        <w:t>C. 5/8 &gt; 9/8</w:t>
      </w:r>
    </w:p>
    <w:p>
      <w:r>
        <w:t>D. 8/8 &lt; 5/8</w:t>
      </w:r>
    </w:p>
    <w:p>
      <w:r>
        <w:rPr>
          <w:b/>
        </w:rPr>
        <w:t>ANS: B</w:t>
      </w:r>
    </w:p>
    <w:p>
      <w:pPr>
        <w:spacing w:after="120"/>
      </w:pPr>
    </w:p>
    <w:p>
      <w:r>
        <w:rPr>
          <w:b/>
        </w:rPr>
        <w:t>7. Sharon ate 3/12 of a chocolate bar and Franco ate 5/12. How much did they eat altogether?</w:t>
      </w:r>
    </w:p>
    <w:p>
      <w:r>
        <w:t>A. 8/24</w:t>
      </w:r>
    </w:p>
    <w:p>
      <w:r>
        <w:t>B. 2/12</w:t>
      </w:r>
    </w:p>
    <w:p>
      <w:r>
        <w:t>C. 8/12</w:t>
      </w:r>
    </w:p>
    <w:p>
      <w:r>
        <w:t>D. 15/12</w:t>
      </w:r>
    </w:p>
    <w:p>
      <w:r>
        <w:rPr>
          <w:b/>
        </w:rPr>
        <w:t>ANS: C</w:t>
      </w:r>
    </w:p>
    <w:p>
      <w:pPr>
        <w:spacing w:after="120"/>
      </w:pPr>
    </w:p>
    <w:p>
      <w:r>
        <w:rPr>
          <w:b/>
        </w:rPr>
        <w:t>8. Ron used 4/10 of the paper and Eva used 5/10. How much paper is left from 1 whole pack (10/10)?</w:t>
      </w:r>
    </w:p>
    <w:p>
      <w:r>
        <w:t>A. 9/10</w:t>
      </w:r>
    </w:p>
    <w:p>
      <w:r>
        <w:t>B. 1/10</w:t>
      </w:r>
    </w:p>
    <w:p>
      <w:r>
        <w:t>C. 2/10</w:t>
      </w:r>
    </w:p>
    <w:p>
      <w:r>
        <w:t>D. 0/10</w:t>
      </w:r>
    </w:p>
    <w:p>
      <w:r>
        <w:rPr>
          <w:b/>
        </w:rPr>
        <w:t>ANS: B</w:t>
      </w:r>
    </w:p>
    <w:p>
      <w:pPr>
        <w:spacing w:after="120"/>
      </w:pPr>
    </w:p>
    <w:p>
      <w:r>
        <w:rPr>
          <w:b/>
        </w:rPr>
        <w:t>9. Tim ate 1/8 of a block of chocolate. What fraction of the block was left?</w:t>
      </w:r>
    </w:p>
    <w:p>
      <w:r>
        <w:t>A. 7/8</w:t>
      </w:r>
    </w:p>
    <w:p>
      <w:r>
        <w:t>B. 1/8</w:t>
      </w:r>
    </w:p>
    <w:p>
      <w:r>
        <w:t>C. 8/8</w:t>
      </w:r>
    </w:p>
    <w:p>
      <w:r>
        <w:t>D. 0/8</w:t>
      </w:r>
    </w:p>
    <w:p>
      <w:r>
        <w:rPr>
          <w:b/>
        </w:rPr>
        <w:t>ANS: A</w:t>
      </w:r>
    </w:p>
    <w:p>
      <w:pPr>
        <w:spacing w:after="120"/>
      </w:pPr>
    </w:p>
    <w:p>
      <w:r>
        <w:rPr>
          <w:b/>
        </w:rPr>
        <w:t>10. What is 7/8 + 4/8?</w:t>
      </w:r>
    </w:p>
    <w:p>
      <w:r>
        <w:t>A. 11/16</w:t>
      </w:r>
    </w:p>
    <w:p>
      <w:r>
        <w:t>B. 3/8</w:t>
      </w:r>
    </w:p>
    <w:p>
      <w:r>
        <w:t>C. 11/8</w:t>
      </w:r>
    </w:p>
    <w:p>
      <w:r>
        <w:t>D. 28/8</w:t>
      </w:r>
    </w:p>
    <w:p>
      <w:r>
        <w:rPr>
          <w:b/>
        </w:rPr>
        <w:t>ANS: C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