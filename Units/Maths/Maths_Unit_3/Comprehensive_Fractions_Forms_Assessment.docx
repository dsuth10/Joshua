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4F6C"/>
          <w:sz w:val="32"/>
        </w:rPr>
        <w:t>Signpost Mathematics — Comprehensive Fractions Assessment</w:t>
      </w:r>
    </w:p>
    <w:p>
      <w:pPr>
        <w:spacing w:after="320"/>
      </w:pPr>
      <w:r>
        <w:rPr>
          <w:color w:val="334E68"/>
          <w:sz w:val="22"/>
        </w:rPr>
        <w:t>Formative &amp; Summative Evaluation Deck (Microsoft Forms Import Format — 35 Questions)</w:t>
      </w:r>
    </w:p>
    <w:p>
      <w:pPr>
        <w:spacing w:before="320" w:after="160"/>
      </w:pPr>
      <w:r>
        <w:rPr>
          <w:b/>
          <w:color w:val="0B4F6C"/>
          <w:sz w:val="26"/>
        </w:rPr>
        <w:t>Section 1: Mixed Numbers, Decimals &amp; Percentages (Lessons 1:06, 1:08 &amp; 1:09)</w:t>
      </w:r>
    </w:p>
    <w:p>
      <w:pPr>
        <w:spacing w:before="120" w:after="60"/>
      </w:pPr>
      <w:r>
        <w:rPr>
          <w:b/>
          <w:color w:val="0B4F6C"/>
          <w:sz w:val="22"/>
        </w:rPr>
        <w:t>1. What is 237/100 expressed as a mixed number and a decimal?</w:t>
      </w:r>
    </w:p>
    <w:p>
      <w:pPr>
        <w:spacing w:after="30"/>
        <w:ind w:left="360"/>
      </w:pPr>
      <w:r>
        <w:t>A. 2 37/100 or 2.37</w:t>
      </w:r>
    </w:p>
    <w:p>
      <w:pPr>
        <w:spacing w:after="30"/>
        <w:ind w:left="360"/>
      </w:pPr>
      <w:r>
        <w:t>B. 23 7/10 or 23.7</w:t>
      </w:r>
    </w:p>
    <w:p>
      <w:pPr>
        <w:spacing w:after="30"/>
        <w:ind w:left="360"/>
      </w:pPr>
      <w:r>
        <w:t>C. 2 37/10 or 2.37</w:t>
      </w:r>
    </w:p>
    <w:p>
      <w:pPr>
        <w:spacing w:after="30"/>
        <w:ind w:left="360"/>
      </w:pPr>
      <w:r>
        <w:t>D. 237.0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2. Which of the following represents 6 8/100 as a decimal?</w:t>
      </w:r>
    </w:p>
    <w:p>
      <w:pPr>
        <w:spacing w:after="30"/>
        <w:ind w:left="360"/>
      </w:pPr>
      <w:r>
        <w:t>A. 6.8</w:t>
      </w:r>
    </w:p>
    <w:p>
      <w:pPr>
        <w:spacing w:after="30"/>
        <w:ind w:left="360"/>
      </w:pPr>
      <w:r>
        <w:t>B. 6.08</w:t>
      </w:r>
    </w:p>
    <w:p>
      <w:pPr>
        <w:spacing w:after="30"/>
        <w:ind w:left="360"/>
      </w:pPr>
      <w:r>
        <w:t>C. 68.0</w:t>
      </w:r>
    </w:p>
    <w:p>
      <w:pPr>
        <w:spacing w:after="30"/>
        <w:ind w:left="360"/>
      </w:pPr>
      <w:r>
        <w:t>D. 0.68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3. A hundred-square grid has 45 squares shaded. What percentage of the square grid is NOT shaded?</w:t>
      </w:r>
    </w:p>
    <w:p>
      <w:pPr>
        <w:spacing w:after="30"/>
        <w:ind w:left="360"/>
      </w:pPr>
      <w:r>
        <w:t>A. 45%</w:t>
      </w:r>
    </w:p>
    <w:p>
      <w:pPr>
        <w:spacing w:after="30"/>
        <w:ind w:left="360"/>
      </w:pPr>
      <w:r>
        <w:t>B. 50%</w:t>
      </w:r>
    </w:p>
    <w:p>
      <w:pPr>
        <w:spacing w:after="30"/>
        <w:ind w:left="360"/>
      </w:pPr>
      <w:r>
        <w:t>C. 55%</w:t>
      </w:r>
    </w:p>
    <w:p>
      <w:pPr>
        <w:spacing w:after="30"/>
        <w:ind w:left="360"/>
      </w:pPr>
      <w:r>
        <w:t>D. 65%</w:t>
      </w:r>
    </w:p>
    <w:p>
      <w:pPr>
        <w:spacing w:after="30"/>
        <w:ind w:left="360"/>
      </w:pPr>
      <w:r>
        <w:rPr>
          <w:b/>
          <w:color w:val="27AE60"/>
        </w:rPr>
        <w:t>ANSWER: C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4. Which fraction, decimal, and percentage set are all equivalent?</w:t>
      </w:r>
    </w:p>
    <w:p>
      <w:pPr>
        <w:spacing w:after="30"/>
        <w:ind w:left="360"/>
      </w:pPr>
      <w:r>
        <w:t>A. 3/10 = 0.03 = 30%</w:t>
      </w:r>
    </w:p>
    <w:p>
      <w:pPr>
        <w:spacing w:after="30"/>
        <w:ind w:left="360"/>
      </w:pPr>
      <w:r>
        <w:t>B. 75/100 = 0.75 = 75%</w:t>
      </w:r>
    </w:p>
    <w:p>
      <w:pPr>
        <w:spacing w:after="30"/>
        <w:ind w:left="360"/>
      </w:pPr>
      <w:r>
        <w:t>C. 1/4 = 0.40 = 25%</w:t>
      </w:r>
    </w:p>
    <w:p>
      <w:pPr>
        <w:spacing w:after="30"/>
        <w:ind w:left="360"/>
      </w:pPr>
      <w:r>
        <w:t>D. 5/100 = 0.50 = 5%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5. What is 1.05 expressed as a mixed number in fraction form over 100?</w:t>
      </w:r>
    </w:p>
    <w:p>
      <w:pPr>
        <w:spacing w:after="30"/>
        <w:ind w:left="360"/>
      </w:pPr>
      <w:r>
        <w:t>A. 1 5/100</w:t>
      </w:r>
    </w:p>
    <w:p>
      <w:pPr>
        <w:spacing w:after="30"/>
        <w:ind w:left="360"/>
      </w:pPr>
      <w:r>
        <w:t>B. 1 5/10</w:t>
      </w:r>
    </w:p>
    <w:p>
      <w:pPr>
        <w:spacing w:after="30"/>
        <w:ind w:left="360"/>
      </w:pPr>
      <w:r>
        <w:t>C. 10 5/100</w:t>
      </w:r>
    </w:p>
    <w:p>
      <w:pPr>
        <w:spacing w:after="30"/>
        <w:ind w:left="360"/>
      </w:pPr>
      <w:r>
        <w:t>D. 15/100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6. If a phone screen displays 64% battery charge, what decimal of the total battery charge remains?</w:t>
      </w:r>
    </w:p>
    <w:p>
      <w:pPr>
        <w:spacing w:after="30"/>
        <w:ind w:left="360"/>
      </w:pPr>
      <w:r>
        <w:t>A. 6.4</w:t>
      </w:r>
    </w:p>
    <w:p>
      <w:pPr>
        <w:spacing w:after="30"/>
        <w:ind w:left="360"/>
      </w:pPr>
      <w:r>
        <w:t>B. 0.64</w:t>
      </w:r>
    </w:p>
    <w:p>
      <w:pPr>
        <w:spacing w:after="30"/>
        <w:ind w:left="360"/>
      </w:pPr>
      <w:r>
        <w:t>C. 0.064</w:t>
      </w:r>
    </w:p>
    <w:p>
      <w:pPr>
        <w:spacing w:after="30"/>
        <w:ind w:left="360"/>
      </w:pPr>
      <w:r>
        <w:t>D. 64.0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7. Which mathematical operation shows how to convert 43/100 into a decimal on a calculator?</w:t>
      </w:r>
    </w:p>
    <w:p>
      <w:pPr>
        <w:spacing w:after="30"/>
        <w:ind w:left="360"/>
      </w:pPr>
      <w:r>
        <w:t>A. 43 + 100</w:t>
      </w:r>
    </w:p>
    <w:p>
      <w:pPr>
        <w:spacing w:after="30"/>
        <w:ind w:left="360"/>
      </w:pPr>
      <w:r>
        <w:t>B. 43 × 100</w:t>
      </w:r>
    </w:p>
    <w:p>
      <w:pPr>
        <w:spacing w:after="30"/>
        <w:ind w:left="360"/>
      </w:pPr>
      <w:r>
        <w:t>C. 43 ÷ 100</w:t>
      </w:r>
    </w:p>
    <w:p>
      <w:pPr>
        <w:spacing w:after="30"/>
        <w:ind w:left="360"/>
      </w:pPr>
      <w:r>
        <w:t>D. 100 ÷ 43</w:t>
      </w:r>
    </w:p>
    <w:p>
      <w:pPr>
        <w:spacing w:after="30"/>
        <w:ind w:left="360"/>
      </w:pPr>
      <w:r>
        <w:rPr>
          <w:b/>
          <w:color w:val="27AE60"/>
        </w:rPr>
        <w:t>ANSWER: C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320" w:after="160"/>
      </w:pPr>
      <w:r>
        <w:rPr>
          <w:b/>
          <w:color w:val="0B4F6C"/>
          <w:sz w:val="26"/>
        </w:rPr>
        <w:t>Section 2: Improper Fractions &amp; Mixed Numbers (Lesson 1:11)</w:t>
      </w:r>
    </w:p>
    <w:p>
      <w:pPr>
        <w:spacing w:before="120" w:after="60"/>
      </w:pPr>
      <w:r>
        <w:rPr>
          <w:b/>
          <w:color w:val="0B4F6C"/>
          <w:sz w:val="22"/>
        </w:rPr>
        <w:t>8. Which of the following is an improper fraction?</w:t>
      </w:r>
    </w:p>
    <w:p>
      <w:pPr>
        <w:spacing w:after="30"/>
        <w:ind w:left="360"/>
      </w:pPr>
      <w:r>
        <w:t>A. 3/4</w:t>
      </w:r>
    </w:p>
    <w:p>
      <w:pPr>
        <w:spacing w:after="30"/>
        <w:ind w:left="360"/>
      </w:pPr>
      <w:r>
        <w:t>B. 1 1/2</w:t>
      </w:r>
    </w:p>
    <w:p>
      <w:pPr>
        <w:spacing w:after="30"/>
        <w:ind w:left="360"/>
      </w:pPr>
      <w:r>
        <w:t>C. 7/5</w:t>
      </w:r>
    </w:p>
    <w:p>
      <w:pPr>
        <w:spacing w:after="30"/>
        <w:ind w:left="360"/>
      </w:pPr>
      <w:r>
        <w:t>D. 2/9</w:t>
      </w:r>
    </w:p>
    <w:p>
      <w:pPr>
        <w:spacing w:after="30"/>
        <w:ind w:left="360"/>
      </w:pPr>
      <w:r>
        <w:rPr>
          <w:b/>
          <w:color w:val="27AE60"/>
        </w:rPr>
        <w:t>ANSWER: C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9. Convert 3 2/5 into an improper fraction.</w:t>
      </w:r>
    </w:p>
    <w:p>
      <w:pPr>
        <w:spacing w:after="30"/>
        <w:ind w:left="360"/>
      </w:pPr>
      <w:r>
        <w:t>A. 15/5</w:t>
      </w:r>
    </w:p>
    <w:p>
      <w:pPr>
        <w:spacing w:after="30"/>
        <w:ind w:left="360"/>
      </w:pPr>
      <w:r>
        <w:t>B. 17/5</w:t>
      </w:r>
    </w:p>
    <w:p>
      <w:pPr>
        <w:spacing w:after="30"/>
        <w:ind w:left="360"/>
      </w:pPr>
      <w:r>
        <w:t>C. 11/5</w:t>
      </w:r>
    </w:p>
    <w:p>
      <w:pPr>
        <w:spacing w:after="30"/>
        <w:ind w:left="360"/>
      </w:pPr>
      <w:r>
        <w:t>D. 6/5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10. Convert 14/3 into a mixed number.</w:t>
      </w:r>
    </w:p>
    <w:p>
      <w:pPr>
        <w:spacing w:after="30"/>
        <w:ind w:left="360"/>
      </w:pPr>
      <w:r>
        <w:t>A. 4 2/3</w:t>
      </w:r>
    </w:p>
    <w:p>
      <w:pPr>
        <w:spacing w:after="30"/>
        <w:ind w:left="360"/>
      </w:pPr>
      <w:r>
        <w:t>B. 3 2/3</w:t>
      </w:r>
    </w:p>
    <w:p>
      <w:pPr>
        <w:spacing w:after="30"/>
        <w:ind w:left="360"/>
      </w:pPr>
      <w:r>
        <w:t>C. 4 1/3</w:t>
      </w:r>
    </w:p>
    <w:p>
      <w:pPr>
        <w:spacing w:after="30"/>
        <w:ind w:left="360"/>
      </w:pPr>
      <w:r>
        <w:t>D. 14 1/3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11. If pizzas are cut into quarters and you have 9 slices in total, how many whole pizzas and extra quarters do you have?</w:t>
      </w:r>
    </w:p>
    <w:p>
      <w:pPr>
        <w:spacing w:after="30"/>
        <w:ind w:left="360"/>
      </w:pPr>
      <w:r>
        <w:t>A. 2 whole pizzas and 1/4 pizza</w:t>
      </w:r>
    </w:p>
    <w:p>
      <w:pPr>
        <w:spacing w:after="30"/>
        <w:ind w:left="360"/>
      </w:pPr>
      <w:r>
        <w:t>B. 9 whole pizzas</w:t>
      </w:r>
    </w:p>
    <w:p>
      <w:pPr>
        <w:spacing w:after="30"/>
        <w:ind w:left="360"/>
      </w:pPr>
      <w:r>
        <w:t>C. 1 whole pizza and 5/4 pizza</w:t>
      </w:r>
    </w:p>
    <w:p>
      <w:pPr>
        <w:spacing w:after="30"/>
        <w:ind w:left="360"/>
      </w:pPr>
      <w:r>
        <w:t>D. 3 whole pizzas and 1/4 pizza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12. A baking recipe requires 2 3/4 cups of flour. How many quarter-cups of flour is this in total?</w:t>
      </w:r>
    </w:p>
    <w:p>
      <w:pPr>
        <w:spacing w:after="30"/>
        <w:ind w:left="360"/>
      </w:pPr>
      <w:r>
        <w:t>A. 8 quarter-cups</w:t>
      </w:r>
    </w:p>
    <w:p>
      <w:pPr>
        <w:spacing w:after="30"/>
        <w:ind w:left="360"/>
      </w:pPr>
      <w:r>
        <w:t>B. 11 quarter-cups</w:t>
      </w:r>
    </w:p>
    <w:p>
      <w:pPr>
        <w:spacing w:after="30"/>
        <w:ind w:left="360"/>
      </w:pPr>
      <w:r>
        <w:t>C. 9 quarter-cups</w:t>
      </w:r>
    </w:p>
    <w:p>
      <w:pPr>
        <w:spacing w:after="30"/>
        <w:ind w:left="360"/>
      </w:pPr>
      <w:r>
        <w:t>D. 6 quarter-cups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13. Which mixed number is equal to 22/4?</w:t>
      </w:r>
    </w:p>
    <w:p>
      <w:pPr>
        <w:spacing w:after="30"/>
        <w:ind w:left="360"/>
      </w:pPr>
      <w:r>
        <w:t>A. 5 2/4</w:t>
      </w:r>
    </w:p>
    <w:p>
      <w:pPr>
        <w:spacing w:after="30"/>
        <w:ind w:left="360"/>
      </w:pPr>
      <w:r>
        <w:t>B. 4 2/4</w:t>
      </w:r>
    </w:p>
    <w:p>
      <w:pPr>
        <w:spacing w:after="30"/>
        <w:ind w:left="360"/>
      </w:pPr>
      <w:r>
        <w:t>C. 5 1/4</w:t>
      </w:r>
    </w:p>
    <w:p>
      <w:pPr>
        <w:spacing w:after="30"/>
        <w:ind w:left="360"/>
      </w:pPr>
      <w:r>
        <w:t>D. 22 1/4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14. A student says that 13/5 is equal to 2 3/5. Is this student correct or incorrect?</w:t>
      </w:r>
    </w:p>
    <w:p>
      <w:pPr>
        <w:spacing w:after="30"/>
        <w:ind w:left="360"/>
      </w:pPr>
      <w:r>
        <w:t>A. Correct, because 13 divided by 5 is 2 with a remainder of 3</w:t>
      </w:r>
    </w:p>
    <w:p>
      <w:pPr>
        <w:spacing w:after="30"/>
        <w:ind w:left="360"/>
      </w:pPr>
      <w:r>
        <w:t>B. Incorrect, it should be 3 2/5</w:t>
      </w:r>
    </w:p>
    <w:p>
      <w:pPr>
        <w:spacing w:after="30"/>
        <w:ind w:left="360"/>
      </w:pPr>
      <w:r>
        <w:t>C. Incorrect, it should be 2 1/5</w:t>
      </w:r>
    </w:p>
    <w:p>
      <w:pPr>
        <w:spacing w:after="30"/>
        <w:ind w:left="360"/>
      </w:pPr>
      <w:r>
        <w:t>D. Incorrect, improper fractions cannot be written as mixed numbers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320" w:after="160"/>
      </w:pPr>
      <w:r>
        <w:rPr>
          <w:b/>
          <w:color w:val="0B4F6C"/>
          <w:sz w:val="26"/>
        </w:rPr>
        <w:t>Section 3: Adding &amp; Subtracting Fractions with Same Denominators (Lessons 1:12 &amp; 1:13)</w:t>
      </w:r>
    </w:p>
    <w:p>
      <w:pPr>
        <w:spacing w:before="120" w:after="60"/>
      </w:pPr>
      <w:r>
        <w:rPr>
          <w:b/>
          <w:color w:val="0B4F6C"/>
          <w:sz w:val="22"/>
        </w:rPr>
        <w:t>15. Calculate 3/8 + 2/8.</w:t>
      </w:r>
    </w:p>
    <w:p>
      <w:pPr>
        <w:spacing w:after="30"/>
        <w:ind w:left="360"/>
      </w:pPr>
      <w:r>
        <w:t>A. 5/16</w:t>
      </w:r>
    </w:p>
    <w:p>
      <w:pPr>
        <w:spacing w:after="30"/>
        <w:ind w:left="360"/>
      </w:pPr>
      <w:r>
        <w:t>B. 5/8</w:t>
      </w:r>
    </w:p>
    <w:p>
      <w:pPr>
        <w:spacing w:after="30"/>
        <w:ind w:left="360"/>
      </w:pPr>
      <w:r>
        <w:t>C. 1/8</w:t>
      </w:r>
    </w:p>
    <w:p>
      <w:pPr>
        <w:spacing w:after="30"/>
        <w:ind w:left="360"/>
      </w:pPr>
      <w:r>
        <w:t>D. 6/8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16. Calculate 7/10 - 4/10.</w:t>
      </w:r>
    </w:p>
    <w:p>
      <w:pPr>
        <w:spacing w:after="30"/>
        <w:ind w:left="360"/>
      </w:pPr>
      <w:r>
        <w:t>A. 3/10</w:t>
      </w:r>
    </w:p>
    <w:p>
      <w:pPr>
        <w:spacing w:after="30"/>
        <w:ind w:left="360"/>
      </w:pPr>
      <w:r>
        <w:t>B. 3/0</w:t>
      </w:r>
    </w:p>
    <w:p>
      <w:pPr>
        <w:spacing w:after="30"/>
        <w:ind w:left="360"/>
      </w:pPr>
      <w:r>
        <w:t>C. 11/10</w:t>
      </w:r>
    </w:p>
    <w:p>
      <w:pPr>
        <w:spacing w:after="30"/>
        <w:ind w:left="360"/>
      </w:pPr>
      <w:r>
        <w:t>D. 3/20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17. What is the Golden Rule when adding or subtracting fractions with the same denominator?</w:t>
      </w:r>
    </w:p>
    <w:p>
      <w:pPr>
        <w:spacing w:after="30"/>
        <w:ind w:left="360"/>
      </w:pPr>
      <w:r>
        <w:t>A. Add or subtract both the top and bottom numbers</w:t>
      </w:r>
    </w:p>
    <w:p>
      <w:pPr>
        <w:spacing w:after="30"/>
        <w:ind w:left="360"/>
      </w:pPr>
      <w:r>
        <w:t>B. Multiply the denominators together</w:t>
      </w:r>
    </w:p>
    <w:p>
      <w:pPr>
        <w:spacing w:after="30"/>
        <w:ind w:left="360"/>
      </w:pPr>
      <w:r>
        <w:t>C. Keep the denominator the same and add or subtract the numerators</w:t>
      </w:r>
    </w:p>
    <w:p>
      <w:pPr>
        <w:spacing w:after="30"/>
        <w:ind w:left="360"/>
      </w:pPr>
      <w:r>
        <w:t>D. Convert all denominators to 100</w:t>
      </w:r>
    </w:p>
    <w:p>
      <w:pPr>
        <w:spacing w:after="30"/>
        <w:ind w:left="360"/>
      </w:pPr>
      <w:r>
        <w:rPr>
          <w:b/>
          <w:color w:val="27AE60"/>
        </w:rPr>
        <w:t>ANSWER: C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18. Which inequality comparison statement is TRUE?</w:t>
      </w:r>
    </w:p>
    <w:p>
      <w:pPr>
        <w:spacing w:after="30"/>
        <w:ind w:left="360"/>
      </w:pPr>
      <w:r>
        <w:t>A. 2/8 + 3/8 &gt; 6/8</w:t>
      </w:r>
    </w:p>
    <w:p>
      <w:pPr>
        <w:spacing w:after="30"/>
        <w:ind w:left="360"/>
      </w:pPr>
      <w:r>
        <w:t>B. 7/10 - 2/10 &gt; 4/10</w:t>
      </w:r>
    </w:p>
    <w:p>
      <w:pPr>
        <w:spacing w:after="30"/>
        <w:ind w:left="360"/>
      </w:pPr>
      <w:r>
        <w:t>C. 1/5 + 2/5 &lt; 3/5</w:t>
      </w:r>
    </w:p>
    <w:p>
      <w:pPr>
        <w:spacing w:after="30"/>
        <w:ind w:left="360"/>
      </w:pPr>
      <w:r>
        <w:t>D. 9/12 - 5/12 &lt; 2/12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19. Sharon ate 3/12 of a chocolate block and Franco ate 5/12 of the same block. What fraction did they eat combined?</w:t>
      </w:r>
    </w:p>
    <w:p>
      <w:pPr>
        <w:spacing w:after="30"/>
        <w:ind w:left="360"/>
      </w:pPr>
      <w:r>
        <w:t>A. 8/24</w:t>
      </w:r>
    </w:p>
    <w:p>
      <w:pPr>
        <w:spacing w:after="30"/>
        <w:ind w:left="360"/>
      </w:pPr>
      <w:r>
        <w:t>B. 2/12</w:t>
      </w:r>
    </w:p>
    <w:p>
      <w:pPr>
        <w:spacing w:after="30"/>
        <w:ind w:left="360"/>
      </w:pPr>
      <w:r>
        <w:t>C. 8/12</w:t>
      </w:r>
    </w:p>
    <w:p>
      <w:pPr>
        <w:spacing w:after="30"/>
        <w:ind w:left="360"/>
      </w:pPr>
      <w:r>
        <w:t>D. 15/12</w:t>
      </w:r>
    </w:p>
    <w:p>
      <w:pPr>
        <w:spacing w:after="30"/>
        <w:ind w:left="360"/>
      </w:pPr>
      <w:r>
        <w:rPr>
          <w:b/>
          <w:color w:val="27AE60"/>
        </w:rPr>
        <w:t>ANSWER: C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20. Ron had 10/10 of a block of poster paper. He used 4/10 for a poster and 3/10 for a card. What fraction of the paper block remains?</w:t>
      </w:r>
    </w:p>
    <w:p>
      <w:pPr>
        <w:spacing w:after="30"/>
        <w:ind w:left="360"/>
      </w:pPr>
      <w:r>
        <w:t>A. 7/10</w:t>
      </w:r>
    </w:p>
    <w:p>
      <w:pPr>
        <w:spacing w:after="30"/>
        <w:ind w:left="360"/>
      </w:pPr>
      <w:r>
        <w:t>B. 3/10</w:t>
      </w:r>
    </w:p>
    <w:p>
      <w:pPr>
        <w:spacing w:after="30"/>
        <w:ind w:left="360"/>
      </w:pPr>
      <w:r>
        <w:t>C. 1/10</w:t>
      </w:r>
    </w:p>
    <w:p>
      <w:pPr>
        <w:spacing w:after="30"/>
        <w:ind w:left="360"/>
      </w:pPr>
      <w:r>
        <w:t>D. 4/10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21. Evaluate the expression: 9/12 - 2/12 - 3/12.</w:t>
      </w:r>
    </w:p>
    <w:p>
      <w:pPr>
        <w:spacing w:after="30"/>
        <w:ind w:left="360"/>
      </w:pPr>
      <w:r>
        <w:t>A. 4/12</w:t>
      </w:r>
    </w:p>
    <w:p>
      <w:pPr>
        <w:spacing w:after="30"/>
        <w:ind w:left="360"/>
      </w:pPr>
      <w:r>
        <w:t>B. 4/36</w:t>
      </w:r>
    </w:p>
    <w:p>
      <w:pPr>
        <w:spacing w:after="30"/>
        <w:ind w:left="360"/>
      </w:pPr>
      <w:r>
        <w:t>C. 14/12</w:t>
      </w:r>
    </w:p>
    <w:p>
      <w:pPr>
        <w:spacing w:after="30"/>
        <w:ind w:left="360"/>
      </w:pPr>
      <w:r>
        <w:t>D. 5/12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320" w:after="160"/>
      </w:pPr>
      <w:r>
        <w:rPr>
          <w:b/>
          <w:color w:val="0B4F6C"/>
          <w:sz w:val="26"/>
        </w:rPr>
        <w:t>Section 4: Equivalent Fractions (Lesson 1:17 &amp; 1:19)</w:t>
      </w:r>
    </w:p>
    <w:p>
      <w:pPr>
        <w:spacing w:before="120" w:after="60"/>
      </w:pPr>
      <w:r>
        <w:rPr>
          <w:b/>
          <w:color w:val="0B4F6C"/>
          <w:sz w:val="22"/>
        </w:rPr>
        <w:t>22. A rectangular strip is split into 3 vertical columns with 2 columns shaded (2/3). If a horizontal cut doubles the number of rows to 2, what fraction of the grid is now shaded?</w:t>
      </w:r>
    </w:p>
    <w:p>
      <w:pPr>
        <w:spacing w:after="30"/>
        <w:ind w:left="360"/>
      </w:pPr>
      <w:r>
        <w:t>A. 2/6</w:t>
      </w:r>
    </w:p>
    <w:p>
      <w:pPr>
        <w:spacing w:after="30"/>
        <w:ind w:left="360"/>
      </w:pPr>
      <w:r>
        <w:t>B. 4/6</w:t>
      </w:r>
    </w:p>
    <w:p>
      <w:pPr>
        <w:spacing w:after="30"/>
        <w:ind w:left="360"/>
      </w:pPr>
      <w:r>
        <w:t>C. 3/6</w:t>
      </w:r>
    </w:p>
    <w:p>
      <w:pPr>
        <w:spacing w:after="30"/>
        <w:ind w:left="360"/>
      </w:pPr>
      <w:r>
        <w:t>D. 4/3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23. On aligned equal-length number lines, which fraction aligns directly below 1/3?</w:t>
      </w:r>
    </w:p>
    <w:p>
      <w:pPr>
        <w:spacing w:after="30"/>
        <w:ind w:left="360"/>
      </w:pPr>
      <w:r>
        <w:t>A. 2/6</w:t>
      </w:r>
    </w:p>
    <w:p>
      <w:pPr>
        <w:spacing w:after="30"/>
        <w:ind w:left="360"/>
      </w:pPr>
      <w:r>
        <w:t>B. 3/6</w:t>
      </w:r>
    </w:p>
    <w:p>
      <w:pPr>
        <w:spacing w:after="30"/>
        <w:ind w:left="360"/>
      </w:pPr>
      <w:r>
        <w:t>C. 2/9</w:t>
      </w:r>
    </w:p>
    <w:p>
      <w:pPr>
        <w:spacing w:after="30"/>
        <w:ind w:left="360"/>
      </w:pPr>
      <w:r>
        <w:t>D. 4/9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24. According to the Multiplication Golden Rule, what multiplier must be used on both top and bottom to convert 3/5 into 9/15?</w:t>
      </w:r>
    </w:p>
    <w:p>
      <w:pPr>
        <w:spacing w:after="30"/>
        <w:ind w:left="360"/>
      </w:pPr>
      <w:r>
        <w:t>A. Multiply by 2</w:t>
      </w:r>
    </w:p>
    <w:p>
      <w:pPr>
        <w:spacing w:after="30"/>
        <w:ind w:left="360"/>
      </w:pPr>
      <w:r>
        <w:t>B. Multiply by 3</w:t>
      </w:r>
    </w:p>
    <w:p>
      <w:pPr>
        <w:spacing w:after="30"/>
        <w:ind w:left="360"/>
      </w:pPr>
      <w:r>
        <w:t>C. Multiply by 5</w:t>
      </w:r>
    </w:p>
    <w:p>
      <w:pPr>
        <w:spacing w:after="30"/>
        <w:ind w:left="360"/>
      </w:pPr>
      <w:r>
        <w:t>D. Multiply by 9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25. Find the missing numerator in this equivalent fraction chain: 1/4 = 2/8 = ?/12 = 4/16.</w:t>
      </w:r>
    </w:p>
    <w:p>
      <w:pPr>
        <w:spacing w:after="30"/>
        <w:ind w:left="360"/>
      </w:pPr>
      <w:r>
        <w:t>A. 2</w:t>
      </w:r>
    </w:p>
    <w:p>
      <w:pPr>
        <w:spacing w:after="30"/>
        <w:ind w:left="360"/>
      </w:pPr>
      <w:r>
        <w:t>B. 3</w:t>
      </w:r>
    </w:p>
    <w:p>
      <w:pPr>
        <w:spacing w:after="30"/>
        <w:ind w:left="360"/>
      </w:pPr>
      <w:r>
        <w:t>C. 4</w:t>
      </w:r>
    </w:p>
    <w:p>
      <w:pPr>
        <w:spacing w:after="30"/>
        <w:ind w:left="360"/>
      </w:pPr>
      <w:r>
        <w:t>D. 5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26. Which fraction is equivalent to 8/12 when simplified by dividing the numerator and denominator by 4?</w:t>
      </w:r>
    </w:p>
    <w:p>
      <w:pPr>
        <w:spacing w:after="30"/>
        <w:ind w:left="360"/>
      </w:pPr>
      <w:r>
        <w:t>A. 1/3</w:t>
      </w:r>
    </w:p>
    <w:p>
      <w:pPr>
        <w:spacing w:after="30"/>
        <w:ind w:left="360"/>
      </w:pPr>
      <w:r>
        <w:t>B. 2/3</w:t>
      </w:r>
    </w:p>
    <w:p>
      <w:pPr>
        <w:spacing w:after="30"/>
        <w:ind w:left="360"/>
      </w:pPr>
      <w:r>
        <w:t>C. 3/4</w:t>
      </w:r>
    </w:p>
    <w:p>
      <w:pPr>
        <w:spacing w:after="30"/>
        <w:ind w:left="360"/>
      </w:pPr>
      <w:r>
        <w:t>D. 4/6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27. Sam claims that 1/3 is equivalent to 2/4 because he added 1 to both top and bottom. Why is Sam incorrect?</w:t>
      </w:r>
    </w:p>
    <w:p>
      <w:pPr>
        <w:spacing w:after="30"/>
        <w:ind w:left="360"/>
      </w:pPr>
      <w:r>
        <w:t>A. Adding the same number to numerator and denominator changes the fraction's value; you must multiply or divide</w:t>
      </w:r>
    </w:p>
    <w:p>
      <w:pPr>
        <w:spacing w:after="30"/>
        <w:ind w:left="360"/>
      </w:pPr>
      <w:r>
        <w:t>B. 1/3 is equal to 3/4</w:t>
      </w:r>
    </w:p>
    <w:p>
      <w:pPr>
        <w:spacing w:after="30"/>
        <w:ind w:left="360"/>
      </w:pPr>
      <w:r>
        <w:t>C. Sam should have subtracted 1 from top and bottom</w:t>
      </w:r>
    </w:p>
    <w:p>
      <w:pPr>
        <w:spacing w:after="30"/>
        <w:ind w:left="360"/>
      </w:pPr>
      <w:r>
        <w:t>D. 2/4 is smaller than 1/3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28. Which list places the fractions in correct order from smallest to largest?</w:t>
      </w:r>
    </w:p>
    <w:p>
      <w:pPr>
        <w:spacing w:after="30"/>
        <w:ind w:left="360"/>
      </w:pPr>
      <w:r>
        <w:t>A. 3/4, 1/2, 3/8, 1/8</w:t>
      </w:r>
    </w:p>
    <w:p>
      <w:pPr>
        <w:spacing w:after="30"/>
        <w:ind w:left="360"/>
      </w:pPr>
      <w:r>
        <w:t>B. 1/8, 3/8, 1/2, 3/4</w:t>
      </w:r>
    </w:p>
    <w:p>
      <w:pPr>
        <w:spacing w:after="30"/>
        <w:ind w:left="360"/>
      </w:pPr>
      <w:r>
        <w:t>C. 1/2, 1/8, 3/8, 3/4</w:t>
      </w:r>
    </w:p>
    <w:p>
      <w:pPr>
        <w:spacing w:after="30"/>
        <w:ind w:left="360"/>
      </w:pPr>
      <w:r>
        <w:t>D. 1/8, 1/2, 3/8, 3/4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320" w:after="160"/>
      </w:pPr>
      <w:r>
        <w:rPr>
          <w:b/>
          <w:color w:val="0B4F6C"/>
          <w:sz w:val="26"/>
        </w:rPr>
        <w:t>Section 5: Subtraction from Whole Numbers &amp; Related Denominators (Lessons 1:22 &amp; 1:23)</w:t>
      </w:r>
    </w:p>
    <w:p>
      <w:pPr>
        <w:spacing w:before="120" w:after="60"/>
      </w:pPr>
      <w:r>
        <w:rPr>
          <w:b/>
          <w:color w:val="0B4F6C"/>
          <w:sz w:val="22"/>
        </w:rPr>
        <w:t>29. Calculate 1 - 3/8.</w:t>
      </w:r>
    </w:p>
    <w:p>
      <w:pPr>
        <w:spacing w:after="30"/>
        <w:ind w:left="360"/>
      </w:pPr>
      <w:r>
        <w:t>A. 2/8</w:t>
      </w:r>
    </w:p>
    <w:p>
      <w:pPr>
        <w:spacing w:after="30"/>
        <w:ind w:left="360"/>
      </w:pPr>
      <w:r>
        <w:t>B. 5/8</w:t>
      </w:r>
    </w:p>
    <w:p>
      <w:pPr>
        <w:spacing w:after="30"/>
        <w:ind w:left="360"/>
      </w:pPr>
      <w:r>
        <w:t>C. 3/8</w:t>
      </w:r>
    </w:p>
    <w:p>
      <w:pPr>
        <w:spacing w:after="30"/>
        <w:ind w:left="360"/>
      </w:pPr>
      <w:r>
        <w:t>D. 1 3/8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30. Calculate 4 - 1/5.</w:t>
      </w:r>
    </w:p>
    <w:p>
      <w:pPr>
        <w:spacing w:after="30"/>
        <w:ind w:left="360"/>
      </w:pPr>
      <w:r>
        <w:t>A. 3 4/5</w:t>
      </w:r>
    </w:p>
    <w:p>
      <w:pPr>
        <w:spacing w:after="30"/>
        <w:ind w:left="360"/>
      </w:pPr>
      <w:r>
        <w:t>B. 3 1/5</w:t>
      </w:r>
    </w:p>
    <w:p>
      <w:pPr>
        <w:spacing w:after="30"/>
        <w:ind w:left="360"/>
      </w:pPr>
      <w:r>
        <w:t>C. 4 4/5</w:t>
      </w:r>
    </w:p>
    <w:p>
      <w:pPr>
        <w:spacing w:after="30"/>
        <w:ind w:left="360"/>
      </w:pPr>
      <w:r>
        <w:t>D. 3/5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31. What is 1 7/10 + 3/10?</w:t>
      </w:r>
    </w:p>
    <w:p>
      <w:pPr>
        <w:spacing w:after="30"/>
        <w:ind w:left="360"/>
      </w:pPr>
      <w:r>
        <w:t>A. 1 10/10</w:t>
      </w:r>
    </w:p>
    <w:p>
      <w:pPr>
        <w:spacing w:after="30"/>
        <w:ind w:left="360"/>
      </w:pPr>
      <w:r>
        <w:t>B. 2</w:t>
      </w:r>
    </w:p>
    <w:p>
      <w:pPr>
        <w:spacing w:after="30"/>
        <w:ind w:left="360"/>
      </w:pPr>
      <w:r>
        <w:t>C. 1 4/10</w:t>
      </w:r>
    </w:p>
    <w:p>
      <w:pPr>
        <w:spacing w:after="30"/>
        <w:ind w:left="360"/>
      </w:pPr>
      <w:r>
        <w:t>D. Both A and B are correct</w:t>
      </w:r>
    </w:p>
    <w:p>
      <w:pPr>
        <w:spacing w:after="30"/>
        <w:ind w:left="360"/>
      </w:pPr>
      <w:r>
        <w:rPr>
          <w:b/>
          <w:color w:val="27AE60"/>
        </w:rPr>
        <w:t>ANSWER: D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32. Calculate 1/4 + 3/8 by first converting 1/4 into eighths.</w:t>
      </w:r>
    </w:p>
    <w:p>
      <w:pPr>
        <w:spacing w:after="30"/>
        <w:ind w:left="360"/>
      </w:pPr>
      <w:r>
        <w:t>A. 4/12</w:t>
      </w:r>
    </w:p>
    <w:p>
      <w:pPr>
        <w:spacing w:after="30"/>
        <w:ind w:left="360"/>
      </w:pPr>
      <w:r>
        <w:t>B. 5/8</w:t>
      </w:r>
    </w:p>
    <w:p>
      <w:pPr>
        <w:spacing w:after="30"/>
        <w:ind w:left="360"/>
      </w:pPr>
      <w:r>
        <w:t>C. 4/8</w:t>
      </w:r>
    </w:p>
    <w:p>
      <w:pPr>
        <w:spacing w:after="30"/>
        <w:ind w:left="360"/>
      </w:pPr>
      <w:r>
        <w:t>D. 1/2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33. Calculate 5/8 - 1/4 by converting 1/4 into eighths.</w:t>
      </w:r>
    </w:p>
    <w:p>
      <w:pPr>
        <w:spacing w:after="30"/>
        <w:ind w:left="360"/>
      </w:pPr>
      <w:r>
        <w:t>A. 4/4</w:t>
      </w:r>
    </w:p>
    <w:p>
      <w:pPr>
        <w:spacing w:after="30"/>
        <w:ind w:left="360"/>
      </w:pPr>
      <w:r>
        <w:t>B. 3/8</w:t>
      </w:r>
    </w:p>
    <w:p>
      <w:pPr>
        <w:spacing w:after="30"/>
        <w:ind w:left="360"/>
      </w:pPr>
      <w:r>
        <w:t>C. 4/8</w:t>
      </w:r>
    </w:p>
    <w:p>
      <w:pPr>
        <w:spacing w:after="30"/>
        <w:ind w:left="360"/>
      </w:pPr>
      <w:r>
        <w:t>D. 1/4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34. Calculate 3/5 + 3/10 by converting 3/5 into tenths.</w:t>
      </w:r>
    </w:p>
    <w:p>
      <w:pPr>
        <w:spacing w:after="30"/>
        <w:ind w:left="360"/>
      </w:pPr>
      <w:r>
        <w:t>A. 6/15</w:t>
      </w:r>
    </w:p>
    <w:p>
      <w:pPr>
        <w:spacing w:after="30"/>
        <w:ind w:left="360"/>
      </w:pPr>
      <w:r>
        <w:t>B. 9/10</w:t>
      </w:r>
    </w:p>
    <w:p>
      <w:pPr>
        <w:spacing w:after="30"/>
        <w:ind w:left="360"/>
      </w:pPr>
      <w:r>
        <w:t>C. 6/10</w:t>
      </w:r>
    </w:p>
    <w:p>
      <w:pPr>
        <w:spacing w:after="30"/>
        <w:ind w:left="360"/>
      </w:pPr>
      <w:r>
        <w:t>D. 3/5</w:t>
      </w:r>
    </w:p>
    <w:p>
      <w:pPr>
        <w:spacing w:after="30"/>
        <w:ind w:left="360"/>
      </w:pPr>
      <w:r>
        <w:rPr>
          <w:b/>
          <w:color w:val="27AE60"/>
        </w:rPr>
        <w:t>ANSWER: B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p>
      <w:pPr>
        <w:spacing w:before="120" w:after="60"/>
      </w:pPr>
      <w:r>
        <w:rPr>
          <w:b/>
          <w:color w:val="0B4F6C"/>
          <w:sz w:val="22"/>
        </w:rPr>
        <w:t>35. A container holds 2 litres of water. If children drink 3/4 of a litre during sports, how much water remains in the container?</w:t>
      </w:r>
    </w:p>
    <w:p>
      <w:pPr>
        <w:spacing w:after="30"/>
        <w:ind w:left="360"/>
      </w:pPr>
      <w:r>
        <w:t>A. 1 1/4 litres</w:t>
      </w:r>
    </w:p>
    <w:p>
      <w:pPr>
        <w:spacing w:after="30"/>
        <w:ind w:left="360"/>
      </w:pPr>
      <w:r>
        <w:t>B. 1 3/4 litres</w:t>
      </w:r>
    </w:p>
    <w:p>
      <w:pPr>
        <w:spacing w:after="30"/>
        <w:ind w:left="360"/>
      </w:pPr>
      <w:r>
        <w:t>C. 2/4 litres</w:t>
      </w:r>
    </w:p>
    <w:p>
      <w:pPr>
        <w:spacing w:after="30"/>
        <w:ind w:left="360"/>
      </w:pPr>
      <w:r>
        <w:t>D. 1/4 litre</w:t>
      </w:r>
    </w:p>
    <w:p>
      <w:pPr>
        <w:spacing w:after="30"/>
        <w:ind w:left="360"/>
      </w:pPr>
      <w:r>
        <w:rPr>
          <w:b/>
          <w:color w:val="27AE60"/>
        </w:rPr>
        <w:t>ANSWER: A</w:t>
      </w:r>
    </w:p>
    <w:p>
      <w:pPr>
        <w:spacing w:after="160"/>
        <w:ind w:left="360"/>
      </w:pPr>
      <w:r>
        <w:rPr>
          <w:b/>
          <w:color w:val="555555"/>
        </w:rPr>
        <w:t>POINT: 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