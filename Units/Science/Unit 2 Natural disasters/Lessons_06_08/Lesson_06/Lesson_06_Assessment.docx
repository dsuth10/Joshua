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Lesson 6 Assessment: Introducing Tropical Cyclones</w:t>
      </w:r>
    </w:p>
    <w:p>
      <w:r>
        <w:t>1. What is the minimum sea surface temperature required for a tropical cyclone to form?</w:t>
      </w:r>
    </w:p>
    <w:p>
      <w:pPr>
        <w:ind w:left="720"/>
      </w:pPr>
      <w:r>
        <w:t>A. 20.5°C</w:t>
      </w:r>
    </w:p>
    <w:p>
      <w:pPr>
        <w:ind w:left="720"/>
      </w:pPr>
      <w:r>
        <w:t>B. 24.0°C</w:t>
      </w:r>
    </w:p>
    <w:p>
      <w:pPr>
        <w:ind w:left="720"/>
      </w:pPr>
      <w:r>
        <w:t>C. 26.5°C</w:t>
      </w:r>
    </w:p>
    <w:p>
      <w:pPr>
        <w:ind w:left="720"/>
      </w:pPr>
      <w:r>
        <w:t>D. 30.0°C</w:t>
      </w:r>
    </w:p>
    <w:p>
      <w:r>
        <w:t>ANSWER: C</w:t>
      </w:r>
    </w:p>
    <w:p>
      <w:r>
        <w:t>POINT: 1</w:t>
      </w:r>
    </w:p>
    <w:p/>
    <w:p>
      <w:r>
        <w:t>2. At what wind speed is a tropical low classified as a Category 1 tropical cyclone?</w:t>
      </w:r>
    </w:p>
    <w:p>
      <w:pPr>
        <w:ind w:left="720"/>
      </w:pPr>
      <w:r>
        <w:t>A. 40 km/h</w:t>
      </w:r>
    </w:p>
    <w:p>
      <w:pPr>
        <w:ind w:left="720"/>
      </w:pPr>
      <w:r>
        <w:t>B. 62 km/h</w:t>
      </w:r>
    </w:p>
    <w:p>
      <w:pPr>
        <w:ind w:left="720"/>
      </w:pPr>
      <w:r>
        <w:t>C. 100 km/h</w:t>
      </w:r>
    </w:p>
    <w:p>
      <w:pPr>
        <w:ind w:left="720"/>
      </w:pPr>
      <w:r>
        <w:t>D. 120 km/h</w:t>
      </w:r>
    </w:p>
    <w:p>
      <w:r>
        <w:t>ANSWER: B</w:t>
      </w:r>
    </w:p>
    <w:p>
      <w:r>
        <w:t>POINT: 1</w:t>
      </w:r>
    </w:p>
    <w:p/>
    <w:p>
      <w:r>
        <w:t>3. In which hemisphere do tropical cyclones rotate in a clockwise direction?</w:t>
      </w:r>
    </w:p>
    <w:p>
      <w:pPr>
        <w:ind w:left="720"/>
      </w:pPr>
      <w:r>
        <w:t>A. Northern Hemisphere</w:t>
      </w:r>
    </w:p>
    <w:p>
      <w:pPr>
        <w:ind w:left="720"/>
      </w:pPr>
      <w:r>
        <w:t>B. Southern Hemisphere</w:t>
      </w:r>
    </w:p>
    <w:p>
      <w:pPr>
        <w:ind w:left="720"/>
      </w:pPr>
      <w:r>
        <w:t>C. Both Hemispheres</w:t>
      </w:r>
    </w:p>
    <w:p>
      <w:pPr>
        <w:ind w:left="720"/>
      </w:pPr>
      <w:r>
        <w:t>D. Neither Hemisphere</w:t>
      </w:r>
    </w:p>
    <w:p>
      <w:r>
        <w:t>ANSWER: B</w:t>
      </w:r>
    </w:p>
    <w:p>
      <w:r>
        <w:t>POINT: 1</w:t>
      </w:r>
    </w:p>
    <w:p/>
    <w:p>
      <w:r>
        <w:t>4. What is the term used for a tropical cyclone in the Atlantic and Northeast Pacific?</w:t>
      </w:r>
    </w:p>
    <w:p>
      <w:pPr>
        <w:ind w:left="720"/>
      </w:pPr>
      <w:r>
        <w:t>A. Typhoon</w:t>
      </w:r>
    </w:p>
    <w:p>
      <w:pPr>
        <w:ind w:left="720"/>
      </w:pPr>
      <w:r>
        <w:t>B. Tornado</w:t>
      </w:r>
    </w:p>
    <w:p>
      <w:pPr>
        <w:ind w:left="720"/>
      </w:pPr>
      <w:r>
        <w:t>C. Hurricane</w:t>
      </w:r>
    </w:p>
    <w:p>
      <w:pPr>
        <w:ind w:left="720"/>
      </w:pPr>
      <w:r>
        <w:t>D. Storm Surge</w:t>
      </w:r>
    </w:p>
    <w:p>
      <w:r>
        <w:t>ANSWER: C</w:t>
      </w:r>
    </w:p>
    <w:p>
      <w:r>
        <w:t>POINT: 1</w:t>
      </w:r>
    </w:p>
    <w:p/>
    <w:p>
      <w:r>
        <w:t>5. Which of these is a major difference between a cyclone and a tornado?</w:t>
      </w:r>
    </w:p>
    <w:p>
      <w:pPr>
        <w:ind w:left="720"/>
      </w:pPr>
      <w:r>
        <w:t>A. Tornadoes form over water; cyclones form over land.</w:t>
      </w:r>
    </w:p>
    <w:p>
      <w:pPr>
        <w:ind w:left="720"/>
      </w:pPr>
      <w:r>
        <w:t>B. Cyclones are much larger and last longer than tornadoes.</w:t>
      </w:r>
    </w:p>
    <w:p>
      <w:pPr>
        <w:ind w:left="720"/>
      </w:pPr>
      <w:r>
        <w:t>C. Tornadoes only happen in Australia.</w:t>
      </w:r>
    </w:p>
    <w:p>
      <w:pPr>
        <w:ind w:left="720"/>
      </w:pPr>
      <w:r>
        <w:t>D. There is no difference.</w:t>
      </w:r>
    </w:p>
    <w:p>
      <w:r>
        <w:t>ANSWER: B</w:t>
      </w:r>
    </w:p>
    <w:p>
      <w:r>
        <w:t>POINT: 1</w:t>
      </w:r>
    </w:p>
    <w:p/>
    <w:p>
      <w:r>
        <w:t>6. What is the name of the calm centre of a tropical cyclone?</w:t>
      </w:r>
    </w:p>
    <w:p>
      <w:pPr>
        <w:ind w:left="720"/>
      </w:pPr>
      <w:r>
        <w:t>A. The Eye Wall</w:t>
      </w:r>
    </w:p>
    <w:p>
      <w:pPr>
        <w:ind w:left="720"/>
      </w:pPr>
      <w:r>
        <w:t>B. The Eye</w:t>
      </w:r>
    </w:p>
    <w:p>
      <w:pPr>
        <w:ind w:left="720"/>
      </w:pPr>
      <w:r>
        <w:t>C. The Rain Band</w:t>
      </w:r>
    </w:p>
    <w:p>
      <w:pPr>
        <w:ind w:left="720"/>
      </w:pPr>
      <w:r>
        <w:t>D. The Core</w:t>
      </w:r>
    </w:p>
    <w:p>
      <w:r>
        <w:t>ANSWER: B</w:t>
      </w:r>
    </w:p>
    <w:p>
      <w:r>
        <w:t>POINT: 1</w:t>
      </w:r>
    </w:p>
    <w:p/>
    <w:p>
      <w:r>
        <w:t>7. Why do tropical cyclones weaken when they move over land?</w:t>
      </w:r>
    </w:p>
    <w:p>
      <w:pPr>
        <w:ind w:left="720"/>
      </w:pPr>
      <w:r>
        <w:t>A. Because they hit mountains.</w:t>
      </w:r>
    </w:p>
    <w:p>
      <w:pPr>
        <w:ind w:left="720"/>
      </w:pPr>
      <w:r>
        <w:t>B. Because they lose their warm ocean water energy source.</w:t>
      </w:r>
    </w:p>
    <w:p>
      <w:pPr>
        <w:ind w:left="720"/>
      </w:pPr>
      <w:r>
        <w:t>C. Because it is too cold on land.</w:t>
      </w:r>
    </w:p>
    <w:p>
      <w:pPr>
        <w:ind w:left="720"/>
      </w:pPr>
      <w:r>
        <w:t>D. Because tornadoes destroy them.</w:t>
      </w:r>
    </w:p>
    <w:p>
      <w:r>
        <w:t>ANSWER: B</w:t>
      </w:r>
    </w:p>
    <w:p>
      <w:r>
        <w:t>POINT: 1</w:t>
      </w:r>
    </w:p>
    <w:p/>
    <w:p>
      <w:r>
        <w:t>8. Which part of the cyclone generally has the strongest, most destructive winds?</w:t>
      </w:r>
    </w:p>
    <w:p>
      <w:pPr>
        <w:ind w:left="720"/>
      </w:pPr>
      <w:r>
        <w:t>A. The Eye</w:t>
      </w:r>
    </w:p>
    <w:p>
      <w:pPr>
        <w:ind w:left="720"/>
      </w:pPr>
      <w:r>
        <w:t>B. The outer edges</w:t>
      </w:r>
    </w:p>
    <w:p>
      <w:pPr>
        <w:ind w:left="720"/>
      </w:pPr>
      <w:r>
        <w:t>C. The Eye Wall</w:t>
      </w:r>
    </w:p>
    <w:p>
      <w:pPr>
        <w:ind w:left="720"/>
      </w:pPr>
      <w:r>
        <w:t>D. The top of the clouds</w:t>
      </w:r>
    </w:p>
    <w:p>
      <w:r>
        <w:t>ANSWER: C</w:t>
      </w:r>
    </w:p>
    <w:p>
      <w:r>
        <w:t>POINT: 1</w:t>
      </w:r>
    </w:p>
    <w:p/>
    <w:p>
      <w:r>
        <w:t>9. What is a 'storm surge'?</w:t>
      </w:r>
    </w:p>
    <w:p>
      <w:pPr>
        <w:ind w:left="720"/>
      </w:pPr>
      <w:r>
        <w:t>A. A sudden increase in wind speed.</w:t>
      </w:r>
    </w:p>
    <w:p>
      <w:pPr>
        <w:ind w:left="720"/>
      </w:pPr>
      <w:r>
        <w:t>B. A rise in sea level caused by a cyclone.</w:t>
      </w:r>
    </w:p>
    <w:p>
      <w:pPr>
        <w:ind w:left="720"/>
      </w:pPr>
      <w:r>
        <w:t>C. A type of electrical storm.</w:t>
      </w:r>
    </w:p>
    <w:p>
      <w:pPr>
        <w:ind w:left="720"/>
      </w:pPr>
      <w:r>
        <w:t>D. A dry wind from the desert.</w:t>
      </w:r>
    </w:p>
    <w:p>
      <w:r>
        <w:t>ANSWER: B</w:t>
      </w:r>
    </w:p>
    <w:p>
      <w:r>
        <w:t>POINT: 1</w:t>
      </w:r>
    </w:p>
    <w:p/>
    <w:p>
      <w:r>
        <w:t>10. Which government agency is responsible for issuing cyclone warnings in Australia?</w:t>
      </w:r>
    </w:p>
    <w:p>
      <w:pPr>
        <w:ind w:left="720"/>
      </w:pPr>
      <w:r>
        <w:t>A. Bureau of Meteorology (BOM)</w:t>
      </w:r>
    </w:p>
    <w:p>
      <w:pPr>
        <w:ind w:left="720"/>
      </w:pPr>
      <w:r>
        <w:t>B. Department of Education</w:t>
      </w:r>
    </w:p>
    <w:p>
      <w:pPr>
        <w:ind w:left="720"/>
      </w:pPr>
      <w:r>
        <w:t>C. The Police</w:t>
      </w:r>
    </w:p>
    <w:p>
      <w:pPr>
        <w:ind w:left="720"/>
      </w:pPr>
      <w:r>
        <w:t>D. NASA</w:t>
      </w:r>
    </w:p>
    <w:p>
      <w:r>
        <w:t>ANSWER: A</w:t>
      </w:r>
    </w:p>
    <w:p>
      <w:r>
        <w:t>POINT: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