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A907" w14:textId="77777777" w:rsidR="00A71DF3" w:rsidRDefault="00000000">
      <w:pPr>
        <w:spacing w:after="80"/>
      </w:pPr>
      <w:bookmarkStart w:id="0" w:name="OLE_LINK1"/>
      <w:r>
        <w:rPr>
          <w:b/>
          <w:color w:val="C77D18"/>
          <w:sz w:val="18"/>
        </w:rPr>
        <w:t>WEEK 1 | STUDENT WORKBOOK</w:t>
      </w:r>
    </w:p>
    <w:p w14:paraId="271C574C" w14:textId="77777777" w:rsidR="00A71DF3" w:rsidRDefault="00000000">
      <w:pPr>
        <w:pStyle w:val="Title"/>
        <w:spacing w:after="80"/>
      </w:pPr>
      <w:r>
        <w:rPr>
          <w:rFonts w:ascii="Calibri" w:hAnsi="Calibri"/>
        </w:rPr>
        <w:t>My activity, our community</w:t>
      </w:r>
    </w:p>
    <w:p w14:paraId="054DCBB7" w14:textId="77777777" w:rsidR="00A71DF3" w:rsidRDefault="00000000">
      <w:pPr>
        <w:pStyle w:val="Subtitle"/>
      </w:pPr>
      <w:r>
        <w:rPr>
          <w:rFonts w:ascii="Calibri" w:hAnsi="Calibri"/>
          <w:i w:val="0"/>
        </w:rPr>
        <w:t>Name: ____________________________________    Class: __________________    Date: ________________</w:t>
      </w:r>
    </w:p>
    <w:tbl>
      <w:tblPr>
        <w:tblW w:w="9360" w:type="dxa"/>
        <w:jc w:val="center"/>
        <w:tblBorders>
          <w:top w:val="single" w:sz="8" w:space="0" w:color="007C83"/>
          <w:left w:val="single" w:sz="8" w:space="0" w:color="007C83"/>
          <w:bottom w:val="single" w:sz="8" w:space="0" w:color="007C83"/>
          <w:right w:val="single" w:sz="8" w:space="0" w:color="007C83"/>
          <w:insideH w:val="single" w:sz="8" w:space="0" w:color="007C83"/>
          <w:insideV w:val="single" w:sz="8" w:space="0" w:color="007C83"/>
        </w:tblBorders>
        <w:tblLayout w:type="fixed"/>
        <w:tblLook w:val="04A0" w:firstRow="1" w:lastRow="0" w:firstColumn="1" w:lastColumn="0" w:noHBand="0" w:noVBand="1"/>
      </w:tblPr>
      <w:tblGrid>
        <w:gridCol w:w="3120"/>
        <w:gridCol w:w="3120"/>
        <w:gridCol w:w="3120"/>
      </w:tblGrid>
      <w:tr w:rsidR="00A71DF3" w14:paraId="70094501" w14:textId="77777777">
        <w:trPr>
          <w:jc w:val="center"/>
        </w:trPr>
        <w:tc>
          <w:tcPr>
            <w:tcW w:w="3120" w:type="dxa"/>
            <w:shd w:val="clear" w:color="auto" w:fill="DDF3F1"/>
            <w:tcMar>
              <w:top w:w="90" w:type="dxa"/>
              <w:left w:w="120" w:type="dxa"/>
              <w:bottom w:w="90" w:type="dxa"/>
              <w:right w:w="120" w:type="dxa"/>
            </w:tcMar>
            <w:vAlign w:val="center"/>
          </w:tcPr>
          <w:p w14:paraId="148CDB70" w14:textId="77777777" w:rsidR="00A71DF3" w:rsidRDefault="00000000">
            <w:pPr>
              <w:spacing w:after="0"/>
              <w:jc w:val="center"/>
            </w:pPr>
            <w:r>
              <w:rPr>
                <w:b/>
                <w:color w:val="007C83"/>
                <w:sz w:val="15"/>
              </w:rPr>
              <w:t>LEARN</w:t>
            </w:r>
            <w:r>
              <w:rPr>
                <w:b/>
                <w:color w:val="007C83"/>
                <w:sz w:val="15"/>
              </w:rPr>
              <w:br/>
            </w:r>
            <w:r>
              <w:rPr>
                <w:b/>
                <w:color w:val="17324D"/>
              </w:rPr>
              <w:t>notice choices</w:t>
            </w:r>
          </w:p>
        </w:tc>
        <w:tc>
          <w:tcPr>
            <w:tcW w:w="3120" w:type="dxa"/>
            <w:shd w:val="clear" w:color="auto" w:fill="F4F7F8"/>
            <w:tcMar>
              <w:top w:w="90" w:type="dxa"/>
              <w:left w:w="120" w:type="dxa"/>
              <w:bottom w:w="90" w:type="dxa"/>
              <w:right w:w="120" w:type="dxa"/>
            </w:tcMar>
            <w:vAlign w:val="center"/>
          </w:tcPr>
          <w:p w14:paraId="7ACB14C0" w14:textId="77777777" w:rsidR="00A71DF3" w:rsidRDefault="00000000">
            <w:pPr>
              <w:spacing w:after="0"/>
              <w:jc w:val="center"/>
            </w:pPr>
            <w:r>
              <w:rPr>
                <w:b/>
                <w:color w:val="007C83"/>
                <w:sz w:val="15"/>
              </w:rPr>
              <w:t>USE</w:t>
            </w:r>
            <w:r>
              <w:rPr>
                <w:b/>
                <w:color w:val="007C83"/>
                <w:sz w:val="15"/>
              </w:rPr>
              <w:br/>
            </w:r>
            <w:r>
              <w:rPr>
                <w:b/>
                <w:color w:val="17324D"/>
              </w:rPr>
              <w:t>cultural evidence</w:t>
            </w:r>
          </w:p>
        </w:tc>
        <w:tc>
          <w:tcPr>
            <w:tcW w:w="3120" w:type="dxa"/>
            <w:shd w:val="clear" w:color="auto" w:fill="DDF3F1"/>
            <w:tcMar>
              <w:top w:w="90" w:type="dxa"/>
              <w:left w:w="120" w:type="dxa"/>
              <w:bottom w:w="90" w:type="dxa"/>
              <w:right w:w="120" w:type="dxa"/>
            </w:tcMar>
            <w:vAlign w:val="center"/>
          </w:tcPr>
          <w:p w14:paraId="5BE80B60" w14:textId="77777777" w:rsidR="00A71DF3" w:rsidRDefault="00000000">
            <w:pPr>
              <w:spacing w:after="0"/>
              <w:jc w:val="center"/>
            </w:pPr>
            <w:r>
              <w:rPr>
                <w:b/>
                <w:color w:val="007C83"/>
                <w:sz w:val="15"/>
              </w:rPr>
              <w:t>DESIGN</w:t>
            </w:r>
            <w:r>
              <w:rPr>
                <w:b/>
                <w:color w:val="007C83"/>
                <w:sz w:val="15"/>
              </w:rPr>
              <w:br/>
            </w:r>
            <w:r>
              <w:rPr>
                <w:b/>
                <w:color w:val="17324D"/>
              </w:rPr>
              <w:t>for belonging</w:t>
            </w:r>
          </w:p>
        </w:tc>
      </w:tr>
    </w:tbl>
    <w:p w14:paraId="2EA91D1E" w14:textId="77777777" w:rsidR="00A71DF3" w:rsidRDefault="00A71DF3">
      <w:pPr>
        <w:spacing w:after="0"/>
      </w:pPr>
    </w:p>
    <w:tbl>
      <w:tblPr>
        <w:tblW w:w="9360" w:type="dxa"/>
        <w:tblInd w:w="120" w:type="dxa"/>
        <w:tblBorders>
          <w:top w:val="single" w:sz="10" w:space="0" w:color="007C83"/>
          <w:left w:val="single" w:sz="10" w:space="0" w:color="007C83"/>
          <w:bottom w:val="single" w:sz="10" w:space="0" w:color="007C83"/>
          <w:right w:val="single" w:sz="10" w:space="0" w:color="007C83"/>
        </w:tblBorders>
        <w:tblLayout w:type="fixed"/>
        <w:tblLook w:val="04A0" w:firstRow="1" w:lastRow="0" w:firstColumn="1" w:lastColumn="0" w:noHBand="0" w:noVBand="1"/>
      </w:tblPr>
      <w:tblGrid>
        <w:gridCol w:w="9360"/>
      </w:tblGrid>
      <w:tr w:rsidR="00A71DF3" w14:paraId="21D3F710" w14:textId="77777777">
        <w:tc>
          <w:tcPr>
            <w:tcW w:w="9360" w:type="dxa"/>
            <w:shd w:val="clear" w:color="auto" w:fill="DDF3F1"/>
            <w:tcMar>
              <w:top w:w="90" w:type="dxa"/>
              <w:left w:w="120" w:type="dxa"/>
              <w:bottom w:w="90" w:type="dxa"/>
              <w:right w:w="120" w:type="dxa"/>
            </w:tcMar>
            <w:vAlign w:val="center"/>
          </w:tcPr>
          <w:p w14:paraId="28CED527" w14:textId="77777777" w:rsidR="00A71DF3" w:rsidRDefault="00000000">
            <w:pPr>
              <w:spacing w:after="0"/>
            </w:pPr>
            <w:r>
              <w:rPr>
                <w:b/>
                <w:color w:val="007C83"/>
                <w:sz w:val="18"/>
              </w:rPr>
              <w:t xml:space="preserve">LEARNING GOAL  </w:t>
            </w:r>
            <w:r>
              <w:t>I can use evidence about personal and cultural physical activities to explain how valuing diversity can strengthen community wellbeing.</w:t>
            </w:r>
          </w:p>
        </w:tc>
      </w:tr>
    </w:tbl>
    <w:p w14:paraId="5BB9D5A3" w14:textId="77777777" w:rsidR="00A71DF3" w:rsidRDefault="00A71DF3">
      <w:pPr>
        <w:spacing w:after="0"/>
      </w:pPr>
    </w:p>
    <w:p w14:paraId="0345AA3B" w14:textId="77777777" w:rsidR="00A71DF3" w:rsidRDefault="00000000">
      <w:pPr>
        <w:pStyle w:val="Heading1"/>
      </w:pPr>
      <w:r>
        <w:t>Before the definition: what counts?</w:t>
      </w:r>
    </w:p>
    <w:p w14:paraId="22A04F02" w14:textId="77777777" w:rsidR="00A71DF3" w:rsidRDefault="00000000">
      <w:r>
        <w:t xml:space="preserve">For each example, circle </w:t>
      </w:r>
      <w:r>
        <w:rPr>
          <w:b/>
          <w:color w:val="007C83"/>
        </w:rPr>
        <w:t>YES</w:t>
      </w:r>
      <w:r>
        <w:t xml:space="preserve">, </w:t>
      </w:r>
      <w:r>
        <w:rPr>
          <w:b/>
          <w:color w:val="C77D18"/>
        </w:rPr>
        <w:t>DEPENDS</w:t>
      </w:r>
      <w:r>
        <w:t xml:space="preserve"> or </w:t>
      </w:r>
      <w:r>
        <w:rPr>
          <w:b/>
          <w:color w:val="B64C3B"/>
        </w:rPr>
        <w:t>NO</w:t>
      </w:r>
      <w:r>
        <w:t>. Be ready to justify one choice.</w:t>
      </w:r>
    </w:p>
    <w:tbl>
      <w:tblPr>
        <w:tblW w:w="9360" w:type="dxa"/>
        <w:tblInd w:w="120" w:type="dxa"/>
        <w:tblBorders>
          <w:top w:val="single" w:sz="6" w:space="0" w:color="CBD5DC"/>
          <w:left w:val="single" w:sz="6" w:space="0" w:color="CBD5DC"/>
          <w:bottom w:val="single" w:sz="6" w:space="0" w:color="CBD5DC"/>
          <w:right w:val="single" w:sz="6" w:space="0" w:color="CBD5DC"/>
          <w:insideH w:val="single" w:sz="6" w:space="0" w:color="CBD5DC"/>
          <w:insideV w:val="single" w:sz="6" w:space="0" w:color="CBD5DC"/>
        </w:tblBorders>
        <w:tblLayout w:type="fixed"/>
        <w:tblLook w:val="04A0" w:firstRow="1" w:lastRow="0" w:firstColumn="1" w:lastColumn="0" w:noHBand="0" w:noVBand="1"/>
      </w:tblPr>
      <w:tblGrid>
        <w:gridCol w:w="4680"/>
        <w:gridCol w:w="4680"/>
      </w:tblGrid>
      <w:tr w:rsidR="00A71DF3" w14:paraId="6F3B021F" w14:textId="77777777">
        <w:tc>
          <w:tcPr>
            <w:tcW w:w="4680" w:type="dxa"/>
            <w:shd w:val="clear" w:color="auto" w:fill="DDF3F1"/>
            <w:tcMar>
              <w:top w:w="90" w:type="dxa"/>
              <w:left w:w="120" w:type="dxa"/>
              <w:bottom w:w="90" w:type="dxa"/>
              <w:right w:w="120" w:type="dxa"/>
            </w:tcMar>
            <w:vAlign w:val="center"/>
          </w:tcPr>
          <w:p w14:paraId="7B03D4B2" w14:textId="77777777" w:rsidR="00A71DF3" w:rsidRDefault="00000000">
            <w:pPr>
              <w:jc w:val="center"/>
            </w:pPr>
            <w:r>
              <w:rPr>
                <w:b/>
                <w:color w:val="17324D"/>
                <w:sz w:val="22"/>
              </w:rPr>
              <w:t>Walking to school</w:t>
            </w:r>
            <w:r>
              <w:rPr>
                <w:b/>
                <w:color w:val="17324D"/>
                <w:sz w:val="22"/>
              </w:rPr>
              <w:br/>
            </w:r>
            <w:r>
              <w:rPr>
                <w:b/>
                <w:color w:val="52606D"/>
                <w:sz w:val="17"/>
              </w:rPr>
              <w:t>YES   |   DEPENDS   |   NO</w:t>
            </w:r>
          </w:p>
        </w:tc>
        <w:tc>
          <w:tcPr>
            <w:tcW w:w="4680" w:type="dxa"/>
            <w:shd w:val="clear" w:color="auto" w:fill="F4F7F8"/>
            <w:tcMar>
              <w:top w:w="90" w:type="dxa"/>
              <w:left w:w="120" w:type="dxa"/>
              <w:bottom w:w="90" w:type="dxa"/>
              <w:right w:w="120" w:type="dxa"/>
            </w:tcMar>
            <w:vAlign w:val="center"/>
          </w:tcPr>
          <w:p w14:paraId="5D03A0C1" w14:textId="77777777" w:rsidR="00A71DF3" w:rsidRDefault="00000000">
            <w:pPr>
              <w:jc w:val="center"/>
            </w:pPr>
            <w:r>
              <w:rPr>
                <w:b/>
                <w:color w:val="17324D"/>
                <w:sz w:val="22"/>
              </w:rPr>
              <w:t>Tai chi</w:t>
            </w:r>
            <w:r>
              <w:rPr>
                <w:b/>
                <w:color w:val="17324D"/>
                <w:sz w:val="22"/>
              </w:rPr>
              <w:br/>
            </w:r>
            <w:r>
              <w:rPr>
                <w:b/>
                <w:color w:val="52606D"/>
                <w:sz w:val="17"/>
              </w:rPr>
              <w:t>YES   |   DEPENDS   |   NO</w:t>
            </w:r>
          </w:p>
        </w:tc>
      </w:tr>
      <w:tr w:rsidR="00A71DF3" w14:paraId="5631E559" w14:textId="77777777">
        <w:tc>
          <w:tcPr>
            <w:tcW w:w="4680" w:type="dxa"/>
            <w:shd w:val="clear" w:color="auto" w:fill="DDF3F1"/>
            <w:tcMar>
              <w:top w:w="90" w:type="dxa"/>
              <w:left w:w="120" w:type="dxa"/>
              <w:bottom w:w="90" w:type="dxa"/>
              <w:right w:w="120" w:type="dxa"/>
            </w:tcMar>
            <w:vAlign w:val="center"/>
          </w:tcPr>
          <w:p w14:paraId="45CD62B0" w14:textId="77777777" w:rsidR="00A71DF3" w:rsidRDefault="00000000">
            <w:pPr>
              <w:jc w:val="center"/>
            </w:pPr>
            <w:r>
              <w:rPr>
                <w:b/>
                <w:color w:val="17324D"/>
                <w:sz w:val="22"/>
              </w:rPr>
              <w:t>Competitive gaming</w:t>
            </w:r>
            <w:r>
              <w:rPr>
                <w:b/>
                <w:color w:val="17324D"/>
                <w:sz w:val="22"/>
              </w:rPr>
              <w:br/>
            </w:r>
            <w:r>
              <w:rPr>
                <w:b/>
                <w:color w:val="52606D"/>
                <w:sz w:val="17"/>
              </w:rPr>
              <w:t>YES   |   DEPENDS   |   NO</w:t>
            </w:r>
          </w:p>
        </w:tc>
        <w:tc>
          <w:tcPr>
            <w:tcW w:w="4680" w:type="dxa"/>
            <w:shd w:val="clear" w:color="auto" w:fill="F4F7F8"/>
            <w:tcMar>
              <w:top w:w="90" w:type="dxa"/>
              <w:left w:w="120" w:type="dxa"/>
              <w:bottom w:w="90" w:type="dxa"/>
              <w:right w:w="120" w:type="dxa"/>
            </w:tcMar>
            <w:vAlign w:val="center"/>
          </w:tcPr>
          <w:p w14:paraId="734FC47D" w14:textId="77777777" w:rsidR="00A71DF3" w:rsidRDefault="00000000">
            <w:pPr>
              <w:jc w:val="center"/>
            </w:pPr>
            <w:r>
              <w:rPr>
                <w:b/>
                <w:color w:val="17324D"/>
                <w:sz w:val="22"/>
              </w:rPr>
              <w:t>Gardening</w:t>
            </w:r>
            <w:r>
              <w:rPr>
                <w:b/>
                <w:color w:val="17324D"/>
                <w:sz w:val="22"/>
              </w:rPr>
              <w:br/>
            </w:r>
            <w:r>
              <w:rPr>
                <w:b/>
                <w:color w:val="52606D"/>
                <w:sz w:val="17"/>
              </w:rPr>
              <w:t>YES   |   DEPENDS   |   NO</w:t>
            </w:r>
          </w:p>
        </w:tc>
      </w:tr>
      <w:tr w:rsidR="00A71DF3" w14:paraId="7B7679AA" w14:textId="77777777">
        <w:tc>
          <w:tcPr>
            <w:tcW w:w="4680" w:type="dxa"/>
            <w:shd w:val="clear" w:color="auto" w:fill="DDF3F1"/>
            <w:tcMar>
              <w:top w:w="90" w:type="dxa"/>
              <w:left w:w="120" w:type="dxa"/>
              <w:bottom w:w="90" w:type="dxa"/>
              <w:right w:w="120" w:type="dxa"/>
            </w:tcMar>
            <w:vAlign w:val="center"/>
          </w:tcPr>
          <w:p w14:paraId="53385D93" w14:textId="77777777" w:rsidR="00A71DF3" w:rsidRDefault="00000000">
            <w:pPr>
              <w:jc w:val="center"/>
            </w:pPr>
            <w:r>
              <w:rPr>
                <w:b/>
                <w:color w:val="17324D"/>
                <w:sz w:val="22"/>
              </w:rPr>
              <w:t>Wheelchair basketball</w:t>
            </w:r>
            <w:r>
              <w:rPr>
                <w:b/>
                <w:color w:val="17324D"/>
                <w:sz w:val="22"/>
              </w:rPr>
              <w:br/>
            </w:r>
            <w:r>
              <w:rPr>
                <w:b/>
                <w:color w:val="52606D"/>
                <w:sz w:val="17"/>
              </w:rPr>
              <w:t>YES   |   DEPENDS   |   NO</w:t>
            </w:r>
          </w:p>
        </w:tc>
        <w:tc>
          <w:tcPr>
            <w:tcW w:w="4680" w:type="dxa"/>
            <w:shd w:val="clear" w:color="auto" w:fill="F4F7F8"/>
            <w:tcMar>
              <w:top w:w="90" w:type="dxa"/>
              <w:left w:w="120" w:type="dxa"/>
              <w:bottom w:w="90" w:type="dxa"/>
              <w:right w:w="120" w:type="dxa"/>
            </w:tcMar>
            <w:vAlign w:val="center"/>
          </w:tcPr>
          <w:p w14:paraId="346AACDD" w14:textId="77777777" w:rsidR="00A71DF3" w:rsidRDefault="00000000">
            <w:pPr>
              <w:jc w:val="center"/>
            </w:pPr>
            <w:r>
              <w:rPr>
                <w:b/>
                <w:color w:val="17324D"/>
                <w:sz w:val="22"/>
              </w:rPr>
              <w:t>Dancing at home</w:t>
            </w:r>
            <w:r>
              <w:rPr>
                <w:b/>
                <w:color w:val="17324D"/>
                <w:sz w:val="22"/>
              </w:rPr>
              <w:br/>
            </w:r>
            <w:r>
              <w:rPr>
                <w:b/>
                <w:color w:val="52606D"/>
                <w:sz w:val="17"/>
              </w:rPr>
              <w:t>YES   |   DEPENDS   |   NO</w:t>
            </w:r>
          </w:p>
        </w:tc>
      </w:tr>
    </w:tbl>
    <w:p w14:paraId="0B2677BB" w14:textId="77777777" w:rsidR="00A71DF3" w:rsidRDefault="00000000">
      <w:pPr>
        <w:pStyle w:val="Heading1"/>
      </w:pPr>
      <w:r>
        <w:t>Build and refine a definition</w:t>
      </w:r>
    </w:p>
    <w:p w14:paraId="5DCBF5E8" w14:textId="77777777" w:rsidR="00A71DF3" w:rsidRDefault="00000000">
      <w:r>
        <w:rPr>
          <w:b/>
          <w:color w:val="007C83"/>
          <w:sz w:val="20"/>
        </w:rPr>
        <w:t>My first definition:</w:t>
      </w:r>
    </w:p>
    <w:p w14:paraId="74A5AF3A" w14:textId="77777777" w:rsidR="00A71DF3" w:rsidRDefault="00000000">
      <w:pPr>
        <w:spacing w:after="100"/>
      </w:pPr>
      <w:r>
        <w:rPr>
          <w:color w:val="52606D"/>
          <w:sz w:val="18"/>
        </w:rPr>
        <w:t>________________________________________________________________________________</w:t>
      </w:r>
    </w:p>
    <w:p w14:paraId="13403E22" w14:textId="77777777" w:rsidR="00A71DF3" w:rsidRDefault="00000000">
      <w:pPr>
        <w:spacing w:after="100"/>
      </w:pPr>
      <w:r>
        <w:rPr>
          <w:color w:val="52606D"/>
          <w:sz w:val="18"/>
        </w:rPr>
        <w:t>________________________________________________________________________________</w:t>
      </w:r>
    </w:p>
    <w:p w14:paraId="229C4DC9" w14:textId="77777777" w:rsidR="00A71DF3" w:rsidRDefault="00000000">
      <w:r>
        <w:rPr>
          <w:b/>
          <w:color w:val="007C83"/>
          <w:sz w:val="20"/>
        </w:rPr>
        <w:t>After the class discussion, revise it:</w:t>
      </w:r>
    </w:p>
    <w:p w14:paraId="6160CAAB" w14:textId="77777777" w:rsidR="00A71DF3" w:rsidRDefault="00000000">
      <w:pPr>
        <w:spacing w:after="100"/>
      </w:pPr>
      <w:r>
        <w:rPr>
          <w:color w:val="52606D"/>
          <w:sz w:val="18"/>
        </w:rPr>
        <w:t>________________________________________________________________________________</w:t>
      </w:r>
    </w:p>
    <w:p w14:paraId="594BFA3B" w14:textId="77777777" w:rsidR="00A71DF3" w:rsidRDefault="00000000">
      <w:pPr>
        <w:spacing w:after="100"/>
      </w:pPr>
      <w:r>
        <w:rPr>
          <w:color w:val="52606D"/>
          <w:sz w:val="18"/>
        </w:rPr>
        <w:t>________________________________________________________________________________</w:t>
      </w:r>
    </w:p>
    <w:tbl>
      <w:tblPr>
        <w:tblW w:w="9360" w:type="dxa"/>
        <w:tblInd w:w="120" w:type="dxa"/>
        <w:tblBorders>
          <w:top w:val="single" w:sz="10" w:space="0" w:color="007C83"/>
          <w:left w:val="single" w:sz="10" w:space="0" w:color="007C83"/>
          <w:bottom w:val="single" w:sz="10" w:space="0" w:color="007C83"/>
          <w:right w:val="single" w:sz="10" w:space="0" w:color="007C83"/>
        </w:tblBorders>
        <w:tblLayout w:type="fixed"/>
        <w:tblLook w:val="04A0" w:firstRow="1" w:lastRow="0" w:firstColumn="1" w:lastColumn="0" w:noHBand="0" w:noVBand="1"/>
      </w:tblPr>
      <w:tblGrid>
        <w:gridCol w:w="9360"/>
      </w:tblGrid>
      <w:tr w:rsidR="00A71DF3" w14:paraId="6571FAD9" w14:textId="77777777">
        <w:tc>
          <w:tcPr>
            <w:tcW w:w="9360" w:type="dxa"/>
            <w:shd w:val="clear" w:color="auto" w:fill="DDF3F1"/>
            <w:tcMar>
              <w:top w:w="90" w:type="dxa"/>
              <w:left w:w="120" w:type="dxa"/>
              <w:bottom w:w="90" w:type="dxa"/>
              <w:right w:w="120" w:type="dxa"/>
            </w:tcMar>
            <w:vAlign w:val="center"/>
          </w:tcPr>
          <w:p w14:paraId="52CB89CA" w14:textId="77777777" w:rsidR="00A71DF3" w:rsidRDefault="00000000">
            <w:pPr>
              <w:spacing w:after="0"/>
            </w:pPr>
            <w:r>
              <w:rPr>
                <w:b/>
                <w:color w:val="007C83"/>
                <w:sz w:val="18"/>
              </w:rPr>
              <w:t xml:space="preserve">USEFUL IDEA  </w:t>
            </w:r>
            <w:r>
              <w:t>Physical activity includes everyday movement, active travel, exercise, sport, strengthening and cultural movement practices. It is not limited to organised sport.</w:t>
            </w:r>
          </w:p>
        </w:tc>
      </w:tr>
    </w:tbl>
    <w:p w14:paraId="60B14952" w14:textId="77777777" w:rsidR="00A71DF3" w:rsidRDefault="00A71DF3">
      <w:pPr>
        <w:spacing w:after="0"/>
      </w:pPr>
    </w:p>
    <w:p w14:paraId="0C56BD9D" w14:textId="77777777" w:rsidR="00A71DF3" w:rsidRDefault="00000000">
      <w:r>
        <w:br w:type="page"/>
      </w:r>
    </w:p>
    <w:p w14:paraId="76B4D5F2" w14:textId="77777777" w:rsidR="00A71DF3" w:rsidRDefault="00000000">
      <w:pPr>
        <w:spacing w:after="60"/>
      </w:pPr>
      <w:r>
        <w:rPr>
          <w:b/>
          <w:color w:val="C77D18"/>
          <w:sz w:val="40"/>
        </w:rPr>
        <w:lastRenderedPageBreak/>
        <w:t>02</w:t>
      </w:r>
      <w:r>
        <w:rPr>
          <w:b/>
          <w:color w:val="17324D"/>
          <w:sz w:val="40"/>
        </w:rPr>
        <w:t xml:space="preserve">  My physical activity profile</w:t>
      </w:r>
    </w:p>
    <w:p w14:paraId="1280A1AC" w14:textId="77777777" w:rsidR="00A71DF3" w:rsidRDefault="00000000">
      <w:pPr>
        <w:spacing w:after="200"/>
      </w:pPr>
      <w:r>
        <w:rPr>
          <w:color w:val="52606D"/>
          <w:sz w:val="22"/>
        </w:rPr>
        <w:t>Record what you choose, where you move and why. Honest answers are more useful than 'perfect' answers.</w:t>
      </w:r>
    </w:p>
    <w:tbl>
      <w:tblPr>
        <w:tblW w:w="9360" w:type="dxa"/>
        <w:tblInd w:w="120" w:type="dxa"/>
        <w:tblBorders>
          <w:top w:val="single" w:sz="6" w:space="0" w:color="CBD5DC"/>
          <w:left w:val="single" w:sz="6" w:space="0" w:color="CBD5DC"/>
          <w:bottom w:val="single" w:sz="6" w:space="0" w:color="CBD5DC"/>
          <w:right w:val="single" w:sz="6" w:space="0" w:color="CBD5DC"/>
          <w:insideH w:val="single" w:sz="6" w:space="0" w:color="CBD5DC"/>
          <w:insideV w:val="single" w:sz="6" w:space="0" w:color="CBD5DC"/>
        </w:tblBorders>
        <w:tblLayout w:type="fixed"/>
        <w:tblLook w:val="04A0" w:firstRow="1" w:lastRow="0" w:firstColumn="1" w:lastColumn="0" w:noHBand="0" w:noVBand="1"/>
      </w:tblPr>
      <w:tblGrid>
        <w:gridCol w:w="1720"/>
        <w:gridCol w:w="1380"/>
        <w:gridCol w:w="1300"/>
        <w:gridCol w:w="2500"/>
        <w:gridCol w:w="2460"/>
      </w:tblGrid>
      <w:tr w:rsidR="00A71DF3" w14:paraId="5BCD43FA" w14:textId="77777777">
        <w:trPr>
          <w:tblHeader/>
        </w:trPr>
        <w:tc>
          <w:tcPr>
            <w:tcW w:w="1720" w:type="dxa"/>
            <w:shd w:val="clear" w:color="auto" w:fill="17324D"/>
            <w:tcMar>
              <w:top w:w="90" w:type="dxa"/>
              <w:left w:w="120" w:type="dxa"/>
              <w:bottom w:w="90" w:type="dxa"/>
              <w:right w:w="120" w:type="dxa"/>
            </w:tcMar>
            <w:vAlign w:val="center"/>
          </w:tcPr>
          <w:p w14:paraId="6BC70798" w14:textId="77777777" w:rsidR="00A71DF3" w:rsidRDefault="00000000">
            <w:r>
              <w:rPr>
                <w:b/>
                <w:color w:val="FFFFFF"/>
                <w:sz w:val="17"/>
              </w:rPr>
              <w:t>Activity or movement</w:t>
            </w:r>
          </w:p>
        </w:tc>
        <w:tc>
          <w:tcPr>
            <w:tcW w:w="1380" w:type="dxa"/>
            <w:shd w:val="clear" w:color="auto" w:fill="17324D"/>
            <w:tcMar>
              <w:top w:w="90" w:type="dxa"/>
              <w:left w:w="120" w:type="dxa"/>
              <w:bottom w:w="90" w:type="dxa"/>
              <w:right w:w="120" w:type="dxa"/>
            </w:tcMar>
            <w:vAlign w:val="center"/>
          </w:tcPr>
          <w:p w14:paraId="4D7B3054" w14:textId="77777777" w:rsidR="00A71DF3" w:rsidRDefault="00000000">
            <w:r>
              <w:rPr>
                <w:b/>
                <w:color w:val="FFFFFF"/>
                <w:sz w:val="17"/>
              </w:rPr>
              <w:t>Where?</w:t>
            </w:r>
          </w:p>
        </w:tc>
        <w:tc>
          <w:tcPr>
            <w:tcW w:w="1300" w:type="dxa"/>
            <w:shd w:val="clear" w:color="auto" w:fill="17324D"/>
            <w:tcMar>
              <w:top w:w="90" w:type="dxa"/>
              <w:left w:w="120" w:type="dxa"/>
              <w:bottom w:w="90" w:type="dxa"/>
              <w:right w:w="120" w:type="dxa"/>
            </w:tcMar>
            <w:vAlign w:val="center"/>
          </w:tcPr>
          <w:p w14:paraId="09F9E5C1" w14:textId="77777777" w:rsidR="00A71DF3" w:rsidRDefault="00000000">
            <w:r>
              <w:rPr>
                <w:b/>
                <w:color w:val="FFFFFF"/>
                <w:sz w:val="17"/>
              </w:rPr>
              <w:t>How often?</w:t>
            </w:r>
          </w:p>
        </w:tc>
        <w:tc>
          <w:tcPr>
            <w:tcW w:w="2500" w:type="dxa"/>
            <w:shd w:val="clear" w:color="auto" w:fill="17324D"/>
            <w:tcMar>
              <w:top w:w="90" w:type="dxa"/>
              <w:left w:w="120" w:type="dxa"/>
              <w:bottom w:w="90" w:type="dxa"/>
              <w:right w:w="120" w:type="dxa"/>
            </w:tcMar>
            <w:vAlign w:val="center"/>
          </w:tcPr>
          <w:p w14:paraId="52EFCB6B" w14:textId="77777777" w:rsidR="00A71DF3" w:rsidRDefault="00000000">
            <w:r>
              <w:rPr>
                <w:b/>
                <w:color w:val="FFFFFF"/>
                <w:sz w:val="17"/>
              </w:rPr>
              <w:t>Why do I choose it?</w:t>
            </w:r>
          </w:p>
        </w:tc>
        <w:tc>
          <w:tcPr>
            <w:tcW w:w="2460" w:type="dxa"/>
            <w:shd w:val="clear" w:color="auto" w:fill="17324D"/>
            <w:tcMar>
              <w:top w:w="90" w:type="dxa"/>
              <w:left w:w="120" w:type="dxa"/>
              <w:bottom w:w="90" w:type="dxa"/>
              <w:right w:w="120" w:type="dxa"/>
            </w:tcMar>
            <w:vAlign w:val="center"/>
          </w:tcPr>
          <w:p w14:paraId="545BAB73" w14:textId="77777777" w:rsidR="00A71DF3" w:rsidRDefault="00000000">
            <w:r>
              <w:rPr>
                <w:b/>
                <w:color w:val="FFFFFF"/>
                <w:sz w:val="17"/>
              </w:rPr>
              <w:t>What shapes this choice?</w:t>
            </w:r>
          </w:p>
        </w:tc>
      </w:tr>
      <w:tr w:rsidR="00A71DF3" w14:paraId="31EA0BBF" w14:textId="77777777">
        <w:tc>
          <w:tcPr>
            <w:tcW w:w="1720" w:type="dxa"/>
          </w:tcPr>
          <w:p w14:paraId="6CB5A88E" w14:textId="77777777" w:rsidR="00A71DF3" w:rsidRDefault="00A71DF3">
            <w:pPr>
              <w:spacing w:after="720"/>
            </w:pPr>
          </w:p>
        </w:tc>
        <w:tc>
          <w:tcPr>
            <w:tcW w:w="1380" w:type="dxa"/>
          </w:tcPr>
          <w:p w14:paraId="10104E85" w14:textId="77777777" w:rsidR="00A71DF3" w:rsidRDefault="00A71DF3">
            <w:pPr>
              <w:spacing w:after="720"/>
            </w:pPr>
          </w:p>
        </w:tc>
        <w:tc>
          <w:tcPr>
            <w:tcW w:w="1300" w:type="dxa"/>
          </w:tcPr>
          <w:p w14:paraId="5CA0EC67" w14:textId="77777777" w:rsidR="00A71DF3" w:rsidRDefault="00A71DF3">
            <w:pPr>
              <w:spacing w:after="720"/>
            </w:pPr>
          </w:p>
        </w:tc>
        <w:tc>
          <w:tcPr>
            <w:tcW w:w="2500" w:type="dxa"/>
          </w:tcPr>
          <w:p w14:paraId="249A0C14" w14:textId="77777777" w:rsidR="00A71DF3" w:rsidRDefault="00A71DF3">
            <w:pPr>
              <w:spacing w:after="720"/>
            </w:pPr>
          </w:p>
        </w:tc>
        <w:tc>
          <w:tcPr>
            <w:tcW w:w="2460" w:type="dxa"/>
          </w:tcPr>
          <w:p w14:paraId="44CE1AE1" w14:textId="77777777" w:rsidR="00A71DF3" w:rsidRDefault="00A71DF3">
            <w:pPr>
              <w:spacing w:after="720"/>
            </w:pPr>
          </w:p>
        </w:tc>
      </w:tr>
      <w:tr w:rsidR="00A71DF3" w14:paraId="68EDD2C1" w14:textId="77777777">
        <w:tc>
          <w:tcPr>
            <w:tcW w:w="1720" w:type="dxa"/>
          </w:tcPr>
          <w:p w14:paraId="7AD16856" w14:textId="77777777" w:rsidR="00A71DF3" w:rsidRDefault="00A71DF3">
            <w:pPr>
              <w:spacing w:after="720"/>
            </w:pPr>
          </w:p>
        </w:tc>
        <w:tc>
          <w:tcPr>
            <w:tcW w:w="1380" w:type="dxa"/>
          </w:tcPr>
          <w:p w14:paraId="4E9CB629" w14:textId="77777777" w:rsidR="00A71DF3" w:rsidRDefault="00A71DF3">
            <w:pPr>
              <w:spacing w:after="720"/>
            </w:pPr>
          </w:p>
        </w:tc>
        <w:tc>
          <w:tcPr>
            <w:tcW w:w="1300" w:type="dxa"/>
          </w:tcPr>
          <w:p w14:paraId="6D0513BD" w14:textId="77777777" w:rsidR="00A71DF3" w:rsidRDefault="00A71DF3">
            <w:pPr>
              <w:spacing w:after="720"/>
            </w:pPr>
          </w:p>
        </w:tc>
        <w:tc>
          <w:tcPr>
            <w:tcW w:w="2500" w:type="dxa"/>
          </w:tcPr>
          <w:p w14:paraId="76D3397C" w14:textId="77777777" w:rsidR="00A71DF3" w:rsidRDefault="00A71DF3">
            <w:pPr>
              <w:spacing w:after="720"/>
            </w:pPr>
          </w:p>
        </w:tc>
        <w:tc>
          <w:tcPr>
            <w:tcW w:w="2460" w:type="dxa"/>
          </w:tcPr>
          <w:p w14:paraId="205145C1" w14:textId="77777777" w:rsidR="00A71DF3" w:rsidRDefault="00A71DF3">
            <w:pPr>
              <w:spacing w:after="720"/>
            </w:pPr>
          </w:p>
        </w:tc>
      </w:tr>
      <w:tr w:rsidR="00A71DF3" w14:paraId="59ED3D6C" w14:textId="77777777">
        <w:tc>
          <w:tcPr>
            <w:tcW w:w="1720" w:type="dxa"/>
          </w:tcPr>
          <w:p w14:paraId="06BB278F" w14:textId="77777777" w:rsidR="00A71DF3" w:rsidRDefault="00A71DF3">
            <w:pPr>
              <w:spacing w:after="720"/>
            </w:pPr>
          </w:p>
        </w:tc>
        <w:tc>
          <w:tcPr>
            <w:tcW w:w="1380" w:type="dxa"/>
          </w:tcPr>
          <w:p w14:paraId="54E94C93" w14:textId="77777777" w:rsidR="00A71DF3" w:rsidRDefault="00A71DF3">
            <w:pPr>
              <w:spacing w:after="720"/>
            </w:pPr>
          </w:p>
        </w:tc>
        <w:tc>
          <w:tcPr>
            <w:tcW w:w="1300" w:type="dxa"/>
          </w:tcPr>
          <w:p w14:paraId="152B8304" w14:textId="77777777" w:rsidR="00A71DF3" w:rsidRDefault="00A71DF3">
            <w:pPr>
              <w:spacing w:after="720"/>
            </w:pPr>
          </w:p>
        </w:tc>
        <w:tc>
          <w:tcPr>
            <w:tcW w:w="2500" w:type="dxa"/>
          </w:tcPr>
          <w:p w14:paraId="414DDB3D" w14:textId="77777777" w:rsidR="00A71DF3" w:rsidRDefault="00A71DF3">
            <w:pPr>
              <w:spacing w:after="720"/>
            </w:pPr>
          </w:p>
        </w:tc>
        <w:tc>
          <w:tcPr>
            <w:tcW w:w="2460" w:type="dxa"/>
          </w:tcPr>
          <w:p w14:paraId="62E08222" w14:textId="77777777" w:rsidR="00A71DF3" w:rsidRDefault="00A71DF3">
            <w:pPr>
              <w:spacing w:after="720"/>
            </w:pPr>
          </w:p>
        </w:tc>
      </w:tr>
      <w:tr w:rsidR="00A71DF3" w14:paraId="414A1CC2" w14:textId="77777777">
        <w:tc>
          <w:tcPr>
            <w:tcW w:w="1720" w:type="dxa"/>
          </w:tcPr>
          <w:p w14:paraId="7D5A47B9" w14:textId="77777777" w:rsidR="00A71DF3" w:rsidRDefault="00A71DF3">
            <w:pPr>
              <w:spacing w:after="720"/>
            </w:pPr>
          </w:p>
        </w:tc>
        <w:tc>
          <w:tcPr>
            <w:tcW w:w="1380" w:type="dxa"/>
          </w:tcPr>
          <w:p w14:paraId="0B7E8F34" w14:textId="77777777" w:rsidR="00A71DF3" w:rsidRDefault="00A71DF3">
            <w:pPr>
              <w:spacing w:after="720"/>
            </w:pPr>
          </w:p>
        </w:tc>
        <w:tc>
          <w:tcPr>
            <w:tcW w:w="1300" w:type="dxa"/>
          </w:tcPr>
          <w:p w14:paraId="11486F46" w14:textId="77777777" w:rsidR="00A71DF3" w:rsidRDefault="00A71DF3">
            <w:pPr>
              <w:spacing w:after="720"/>
            </w:pPr>
          </w:p>
        </w:tc>
        <w:tc>
          <w:tcPr>
            <w:tcW w:w="2500" w:type="dxa"/>
          </w:tcPr>
          <w:p w14:paraId="22E17872" w14:textId="77777777" w:rsidR="00A71DF3" w:rsidRDefault="00A71DF3">
            <w:pPr>
              <w:spacing w:after="720"/>
            </w:pPr>
          </w:p>
        </w:tc>
        <w:tc>
          <w:tcPr>
            <w:tcW w:w="2460" w:type="dxa"/>
          </w:tcPr>
          <w:p w14:paraId="3ED660BE" w14:textId="77777777" w:rsidR="00A71DF3" w:rsidRDefault="00A71DF3">
            <w:pPr>
              <w:spacing w:after="720"/>
            </w:pPr>
          </w:p>
        </w:tc>
      </w:tr>
      <w:tr w:rsidR="00A71DF3" w14:paraId="094D2244" w14:textId="77777777">
        <w:tc>
          <w:tcPr>
            <w:tcW w:w="1720" w:type="dxa"/>
          </w:tcPr>
          <w:p w14:paraId="533E201B" w14:textId="77777777" w:rsidR="00A71DF3" w:rsidRDefault="00A71DF3">
            <w:pPr>
              <w:spacing w:after="720"/>
            </w:pPr>
          </w:p>
        </w:tc>
        <w:tc>
          <w:tcPr>
            <w:tcW w:w="1380" w:type="dxa"/>
          </w:tcPr>
          <w:p w14:paraId="11629FA7" w14:textId="77777777" w:rsidR="00A71DF3" w:rsidRDefault="00A71DF3">
            <w:pPr>
              <w:spacing w:after="720"/>
            </w:pPr>
          </w:p>
        </w:tc>
        <w:tc>
          <w:tcPr>
            <w:tcW w:w="1300" w:type="dxa"/>
          </w:tcPr>
          <w:p w14:paraId="0F93761B" w14:textId="77777777" w:rsidR="00A71DF3" w:rsidRDefault="00A71DF3">
            <w:pPr>
              <w:spacing w:after="720"/>
            </w:pPr>
          </w:p>
        </w:tc>
        <w:tc>
          <w:tcPr>
            <w:tcW w:w="2500" w:type="dxa"/>
          </w:tcPr>
          <w:p w14:paraId="27269246" w14:textId="77777777" w:rsidR="00A71DF3" w:rsidRDefault="00A71DF3">
            <w:pPr>
              <w:spacing w:after="720"/>
            </w:pPr>
          </w:p>
        </w:tc>
        <w:tc>
          <w:tcPr>
            <w:tcW w:w="2460" w:type="dxa"/>
          </w:tcPr>
          <w:p w14:paraId="0DC63E35" w14:textId="77777777" w:rsidR="00A71DF3" w:rsidRDefault="00A71DF3">
            <w:pPr>
              <w:spacing w:after="720"/>
            </w:pPr>
          </w:p>
        </w:tc>
      </w:tr>
    </w:tbl>
    <w:p w14:paraId="6F284837" w14:textId="77777777" w:rsidR="00A71DF3" w:rsidRDefault="00A71DF3"/>
    <w:tbl>
      <w:tblPr>
        <w:tblW w:w="9360" w:type="dxa"/>
        <w:tblInd w:w="120" w:type="dxa"/>
        <w:tblBorders>
          <w:top w:val="single" w:sz="10" w:space="0" w:color="C77D18"/>
          <w:left w:val="single" w:sz="10" w:space="0" w:color="C77D18"/>
          <w:bottom w:val="single" w:sz="10" w:space="0" w:color="C77D18"/>
          <w:right w:val="single" w:sz="10" w:space="0" w:color="C77D18"/>
        </w:tblBorders>
        <w:tblLayout w:type="fixed"/>
        <w:tblLook w:val="04A0" w:firstRow="1" w:lastRow="0" w:firstColumn="1" w:lastColumn="0" w:noHBand="0" w:noVBand="1"/>
      </w:tblPr>
      <w:tblGrid>
        <w:gridCol w:w="9360"/>
      </w:tblGrid>
      <w:tr w:rsidR="00A71DF3" w14:paraId="5582C257" w14:textId="77777777">
        <w:tc>
          <w:tcPr>
            <w:tcW w:w="9360" w:type="dxa"/>
            <w:shd w:val="clear" w:color="auto" w:fill="FFF1D8"/>
            <w:tcMar>
              <w:top w:w="90" w:type="dxa"/>
              <w:left w:w="120" w:type="dxa"/>
              <w:bottom w:w="90" w:type="dxa"/>
              <w:right w:w="120" w:type="dxa"/>
            </w:tcMar>
            <w:vAlign w:val="center"/>
          </w:tcPr>
          <w:p w14:paraId="77676B0D" w14:textId="77777777" w:rsidR="00A71DF3" w:rsidRDefault="00000000">
            <w:pPr>
              <w:spacing w:after="0"/>
            </w:pPr>
            <w:r>
              <w:rPr>
                <w:b/>
                <w:color w:val="C77D18"/>
                <w:sz w:val="18"/>
              </w:rPr>
              <w:t xml:space="preserve">CHOICE BANK  </w:t>
            </w:r>
            <w:r>
              <w:t>fun | friendship | fitness | family | culture | calm | challenge | cost | access | safety | confidence | belonging</w:t>
            </w:r>
          </w:p>
        </w:tc>
      </w:tr>
    </w:tbl>
    <w:p w14:paraId="14665DBF" w14:textId="77777777" w:rsidR="00A71DF3" w:rsidRDefault="00A71DF3">
      <w:pPr>
        <w:spacing w:after="0"/>
      </w:pPr>
    </w:p>
    <w:p w14:paraId="36272F92" w14:textId="77777777" w:rsidR="00A71DF3" w:rsidRDefault="00000000">
      <w:pPr>
        <w:pStyle w:val="Heading2"/>
      </w:pPr>
      <w:r>
        <w:t>Notice a pattern</w:t>
      </w:r>
    </w:p>
    <w:p w14:paraId="1858BCF2" w14:textId="77777777" w:rsidR="00A71DF3" w:rsidRDefault="00000000">
      <w:pPr>
        <w:spacing w:after="200"/>
      </w:pPr>
      <w:r>
        <w:t>One activity I value is __________________________ because ________________________________.</w:t>
      </w:r>
    </w:p>
    <w:p w14:paraId="1F555FA4" w14:textId="77777777" w:rsidR="00A71DF3" w:rsidRDefault="00000000">
      <w:pPr>
        <w:spacing w:after="200"/>
      </w:pPr>
      <w:r>
        <w:t>A person with different interests, experiences or access might choose __________________________ instead because ____________________________________________.</w:t>
      </w:r>
    </w:p>
    <w:p w14:paraId="2942D43F" w14:textId="77777777" w:rsidR="00A71DF3" w:rsidRDefault="00000000">
      <w:pPr>
        <w:spacing w:after="200"/>
      </w:pPr>
      <w:r>
        <w:t>One thing that could make physical activity easier for more people is ____________________________.</w:t>
      </w:r>
    </w:p>
    <w:p w14:paraId="03D53B2C" w14:textId="77777777" w:rsidR="00A71DF3" w:rsidRDefault="00000000">
      <w:r>
        <w:br w:type="page"/>
      </w:r>
    </w:p>
    <w:p w14:paraId="264BC900" w14:textId="77777777" w:rsidR="00A71DF3" w:rsidRDefault="00000000">
      <w:pPr>
        <w:spacing w:after="60"/>
      </w:pPr>
      <w:r>
        <w:rPr>
          <w:b/>
          <w:color w:val="C77D18"/>
          <w:sz w:val="40"/>
        </w:rPr>
        <w:lastRenderedPageBreak/>
        <w:t>03</w:t>
      </w:r>
      <w:r>
        <w:rPr>
          <w:b/>
          <w:color w:val="17324D"/>
          <w:sz w:val="40"/>
        </w:rPr>
        <w:t xml:space="preserve">  Community activity alphabet</w:t>
      </w:r>
    </w:p>
    <w:p w14:paraId="446AB973" w14:textId="77777777" w:rsidR="00A71DF3" w:rsidRDefault="00000000">
      <w:pPr>
        <w:spacing w:after="200"/>
      </w:pPr>
      <w:r>
        <w:rPr>
          <w:color w:val="52606D"/>
          <w:sz w:val="22"/>
        </w:rPr>
        <w:t>Work with a partner. Add examples from everyday life, sport, recreation, dance, cultural games and active travel.</w:t>
      </w:r>
    </w:p>
    <w:tbl>
      <w:tblPr>
        <w:tblW w:w="9360" w:type="dxa"/>
        <w:tblInd w:w="120" w:type="dxa"/>
        <w:tblBorders>
          <w:top w:val="single" w:sz="6" w:space="0" w:color="CBD5DC"/>
          <w:left w:val="single" w:sz="6" w:space="0" w:color="CBD5DC"/>
          <w:bottom w:val="single" w:sz="6" w:space="0" w:color="CBD5DC"/>
          <w:right w:val="single" w:sz="6" w:space="0" w:color="CBD5DC"/>
          <w:insideH w:val="single" w:sz="6" w:space="0" w:color="CBD5DC"/>
          <w:insideV w:val="single" w:sz="6" w:space="0" w:color="CBD5DC"/>
        </w:tblBorders>
        <w:tblLayout w:type="fixed"/>
        <w:tblLook w:val="04A0" w:firstRow="1" w:lastRow="0" w:firstColumn="1" w:lastColumn="0" w:noHBand="0" w:noVBand="1"/>
      </w:tblPr>
      <w:tblGrid>
        <w:gridCol w:w="4680"/>
        <w:gridCol w:w="4680"/>
      </w:tblGrid>
      <w:tr w:rsidR="00A71DF3" w14:paraId="7BD0389E" w14:textId="77777777">
        <w:tc>
          <w:tcPr>
            <w:tcW w:w="4680" w:type="dxa"/>
            <w:tcMar>
              <w:top w:w="35" w:type="dxa"/>
              <w:left w:w="120" w:type="dxa"/>
              <w:bottom w:w="35" w:type="dxa"/>
              <w:right w:w="120" w:type="dxa"/>
            </w:tcMar>
            <w:vAlign w:val="center"/>
          </w:tcPr>
          <w:p w14:paraId="4D59504F" w14:textId="77777777" w:rsidR="00A71DF3" w:rsidRDefault="00000000">
            <w:pPr>
              <w:spacing w:after="0"/>
            </w:pPr>
            <w:r>
              <w:rPr>
                <w:b/>
                <w:color w:val="007C83"/>
                <w:sz w:val="24"/>
              </w:rPr>
              <w:t xml:space="preserve">A  </w:t>
            </w:r>
            <w:r>
              <w:rPr>
                <w:color w:val="52606D"/>
                <w:sz w:val="17"/>
              </w:rPr>
              <w:t>________________________________</w:t>
            </w:r>
          </w:p>
        </w:tc>
        <w:tc>
          <w:tcPr>
            <w:tcW w:w="4680" w:type="dxa"/>
            <w:tcMar>
              <w:top w:w="35" w:type="dxa"/>
              <w:left w:w="120" w:type="dxa"/>
              <w:bottom w:w="35" w:type="dxa"/>
              <w:right w:w="120" w:type="dxa"/>
            </w:tcMar>
            <w:vAlign w:val="center"/>
          </w:tcPr>
          <w:p w14:paraId="766AD73D" w14:textId="77777777" w:rsidR="00A71DF3" w:rsidRDefault="00000000">
            <w:pPr>
              <w:spacing w:after="0"/>
            </w:pPr>
            <w:r>
              <w:rPr>
                <w:b/>
                <w:color w:val="007C83"/>
                <w:sz w:val="24"/>
              </w:rPr>
              <w:t xml:space="preserve">B  </w:t>
            </w:r>
            <w:r>
              <w:rPr>
                <w:color w:val="52606D"/>
                <w:sz w:val="17"/>
              </w:rPr>
              <w:t>________________________________</w:t>
            </w:r>
          </w:p>
        </w:tc>
      </w:tr>
      <w:tr w:rsidR="00A71DF3" w14:paraId="4DDB3801" w14:textId="77777777">
        <w:tc>
          <w:tcPr>
            <w:tcW w:w="4680" w:type="dxa"/>
            <w:tcMar>
              <w:top w:w="35" w:type="dxa"/>
              <w:left w:w="120" w:type="dxa"/>
              <w:bottom w:w="35" w:type="dxa"/>
              <w:right w:w="120" w:type="dxa"/>
            </w:tcMar>
            <w:vAlign w:val="center"/>
          </w:tcPr>
          <w:p w14:paraId="7E18F02B" w14:textId="77777777" w:rsidR="00A71DF3" w:rsidRDefault="00000000">
            <w:pPr>
              <w:spacing w:after="0"/>
            </w:pPr>
            <w:r>
              <w:rPr>
                <w:b/>
                <w:color w:val="007C83"/>
                <w:sz w:val="24"/>
              </w:rPr>
              <w:t xml:space="preserve">C  </w:t>
            </w:r>
            <w:r>
              <w:rPr>
                <w:color w:val="52606D"/>
                <w:sz w:val="17"/>
              </w:rPr>
              <w:t>________________________________</w:t>
            </w:r>
          </w:p>
        </w:tc>
        <w:tc>
          <w:tcPr>
            <w:tcW w:w="4680" w:type="dxa"/>
            <w:tcMar>
              <w:top w:w="35" w:type="dxa"/>
              <w:left w:w="120" w:type="dxa"/>
              <w:bottom w:w="35" w:type="dxa"/>
              <w:right w:w="120" w:type="dxa"/>
            </w:tcMar>
            <w:vAlign w:val="center"/>
          </w:tcPr>
          <w:p w14:paraId="1DC29BAF" w14:textId="77777777" w:rsidR="00A71DF3" w:rsidRDefault="00000000">
            <w:pPr>
              <w:spacing w:after="0"/>
            </w:pPr>
            <w:r>
              <w:rPr>
                <w:b/>
                <w:color w:val="007C83"/>
                <w:sz w:val="24"/>
              </w:rPr>
              <w:t xml:space="preserve">D  </w:t>
            </w:r>
            <w:r>
              <w:rPr>
                <w:color w:val="52606D"/>
                <w:sz w:val="17"/>
              </w:rPr>
              <w:t>________________________________</w:t>
            </w:r>
          </w:p>
        </w:tc>
      </w:tr>
      <w:tr w:rsidR="00A71DF3" w14:paraId="0AFDA4FC" w14:textId="77777777">
        <w:tc>
          <w:tcPr>
            <w:tcW w:w="4680" w:type="dxa"/>
            <w:tcMar>
              <w:top w:w="35" w:type="dxa"/>
              <w:left w:w="120" w:type="dxa"/>
              <w:bottom w:w="35" w:type="dxa"/>
              <w:right w:w="120" w:type="dxa"/>
            </w:tcMar>
            <w:vAlign w:val="center"/>
          </w:tcPr>
          <w:p w14:paraId="6E005760" w14:textId="77777777" w:rsidR="00A71DF3" w:rsidRDefault="00000000">
            <w:pPr>
              <w:spacing w:after="0"/>
            </w:pPr>
            <w:r>
              <w:rPr>
                <w:b/>
                <w:color w:val="007C83"/>
                <w:sz w:val="24"/>
              </w:rPr>
              <w:t xml:space="preserve">E  </w:t>
            </w:r>
            <w:r>
              <w:rPr>
                <w:color w:val="52606D"/>
                <w:sz w:val="17"/>
              </w:rPr>
              <w:t>________________________________</w:t>
            </w:r>
          </w:p>
        </w:tc>
        <w:tc>
          <w:tcPr>
            <w:tcW w:w="4680" w:type="dxa"/>
            <w:tcMar>
              <w:top w:w="35" w:type="dxa"/>
              <w:left w:w="120" w:type="dxa"/>
              <w:bottom w:w="35" w:type="dxa"/>
              <w:right w:w="120" w:type="dxa"/>
            </w:tcMar>
            <w:vAlign w:val="center"/>
          </w:tcPr>
          <w:p w14:paraId="1E24F5FD" w14:textId="77777777" w:rsidR="00A71DF3" w:rsidRDefault="00000000">
            <w:pPr>
              <w:spacing w:after="0"/>
            </w:pPr>
            <w:r>
              <w:rPr>
                <w:b/>
                <w:color w:val="007C83"/>
                <w:sz w:val="24"/>
              </w:rPr>
              <w:t xml:space="preserve">F  </w:t>
            </w:r>
            <w:r>
              <w:rPr>
                <w:color w:val="52606D"/>
                <w:sz w:val="17"/>
              </w:rPr>
              <w:t>________________________________</w:t>
            </w:r>
          </w:p>
        </w:tc>
      </w:tr>
      <w:tr w:rsidR="00A71DF3" w14:paraId="02B33D62" w14:textId="77777777">
        <w:tc>
          <w:tcPr>
            <w:tcW w:w="4680" w:type="dxa"/>
            <w:tcMar>
              <w:top w:w="35" w:type="dxa"/>
              <w:left w:w="120" w:type="dxa"/>
              <w:bottom w:w="35" w:type="dxa"/>
              <w:right w:w="120" w:type="dxa"/>
            </w:tcMar>
            <w:vAlign w:val="center"/>
          </w:tcPr>
          <w:p w14:paraId="3FAF0242" w14:textId="77777777" w:rsidR="00A71DF3" w:rsidRDefault="00000000">
            <w:pPr>
              <w:spacing w:after="0"/>
            </w:pPr>
            <w:r>
              <w:rPr>
                <w:b/>
                <w:color w:val="007C83"/>
                <w:sz w:val="24"/>
              </w:rPr>
              <w:t xml:space="preserve">G  </w:t>
            </w:r>
            <w:r>
              <w:rPr>
                <w:color w:val="52606D"/>
                <w:sz w:val="17"/>
              </w:rPr>
              <w:t>________________________________</w:t>
            </w:r>
          </w:p>
        </w:tc>
        <w:tc>
          <w:tcPr>
            <w:tcW w:w="4680" w:type="dxa"/>
            <w:tcMar>
              <w:top w:w="35" w:type="dxa"/>
              <w:left w:w="120" w:type="dxa"/>
              <w:bottom w:w="35" w:type="dxa"/>
              <w:right w:w="120" w:type="dxa"/>
            </w:tcMar>
            <w:vAlign w:val="center"/>
          </w:tcPr>
          <w:p w14:paraId="37F665FC" w14:textId="77777777" w:rsidR="00A71DF3" w:rsidRDefault="00000000">
            <w:pPr>
              <w:spacing w:after="0"/>
            </w:pPr>
            <w:r>
              <w:rPr>
                <w:b/>
                <w:color w:val="007C83"/>
                <w:sz w:val="24"/>
              </w:rPr>
              <w:t xml:space="preserve">H  </w:t>
            </w:r>
            <w:r>
              <w:rPr>
                <w:color w:val="52606D"/>
                <w:sz w:val="17"/>
              </w:rPr>
              <w:t>________________________________</w:t>
            </w:r>
          </w:p>
        </w:tc>
      </w:tr>
      <w:tr w:rsidR="00A71DF3" w14:paraId="4BD91482" w14:textId="77777777">
        <w:tc>
          <w:tcPr>
            <w:tcW w:w="4680" w:type="dxa"/>
            <w:tcMar>
              <w:top w:w="35" w:type="dxa"/>
              <w:left w:w="120" w:type="dxa"/>
              <w:bottom w:w="35" w:type="dxa"/>
              <w:right w:w="120" w:type="dxa"/>
            </w:tcMar>
            <w:vAlign w:val="center"/>
          </w:tcPr>
          <w:p w14:paraId="31467AFF" w14:textId="77777777" w:rsidR="00A71DF3" w:rsidRDefault="00000000">
            <w:pPr>
              <w:spacing w:after="0"/>
            </w:pPr>
            <w:r>
              <w:rPr>
                <w:b/>
                <w:color w:val="007C83"/>
                <w:sz w:val="24"/>
              </w:rPr>
              <w:t xml:space="preserve">I  </w:t>
            </w:r>
            <w:r>
              <w:rPr>
                <w:color w:val="52606D"/>
                <w:sz w:val="17"/>
              </w:rPr>
              <w:t>________________________________</w:t>
            </w:r>
          </w:p>
        </w:tc>
        <w:tc>
          <w:tcPr>
            <w:tcW w:w="4680" w:type="dxa"/>
            <w:tcMar>
              <w:top w:w="35" w:type="dxa"/>
              <w:left w:w="120" w:type="dxa"/>
              <w:bottom w:w="35" w:type="dxa"/>
              <w:right w:w="120" w:type="dxa"/>
            </w:tcMar>
            <w:vAlign w:val="center"/>
          </w:tcPr>
          <w:p w14:paraId="77E94A6C" w14:textId="77777777" w:rsidR="00A71DF3" w:rsidRDefault="00000000">
            <w:pPr>
              <w:spacing w:after="0"/>
            </w:pPr>
            <w:r>
              <w:rPr>
                <w:b/>
                <w:color w:val="007C83"/>
                <w:sz w:val="24"/>
              </w:rPr>
              <w:t xml:space="preserve">J  </w:t>
            </w:r>
            <w:r>
              <w:rPr>
                <w:color w:val="52606D"/>
                <w:sz w:val="17"/>
              </w:rPr>
              <w:t>________________________________</w:t>
            </w:r>
          </w:p>
        </w:tc>
      </w:tr>
      <w:tr w:rsidR="00A71DF3" w14:paraId="0D92EB1B" w14:textId="77777777">
        <w:tc>
          <w:tcPr>
            <w:tcW w:w="4680" w:type="dxa"/>
            <w:tcMar>
              <w:top w:w="35" w:type="dxa"/>
              <w:left w:w="120" w:type="dxa"/>
              <w:bottom w:w="35" w:type="dxa"/>
              <w:right w:w="120" w:type="dxa"/>
            </w:tcMar>
            <w:vAlign w:val="center"/>
          </w:tcPr>
          <w:p w14:paraId="61F4A20E" w14:textId="77777777" w:rsidR="00A71DF3" w:rsidRDefault="00000000">
            <w:pPr>
              <w:spacing w:after="0"/>
            </w:pPr>
            <w:r>
              <w:rPr>
                <w:b/>
                <w:color w:val="007C83"/>
                <w:sz w:val="24"/>
              </w:rPr>
              <w:t xml:space="preserve">K  </w:t>
            </w:r>
            <w:r>
              <w:rPr>
                <w:color w:val="52606D"/>
                <w:sz w:val="17"/>
              </w:rPr>
              <w:t>________________________________</w:t>
            </w:r>
          </w:p>
        </w:tc>
        <w:tc>
          <w:tcPr>
            <w:tcW w:w="4680" w:type="dxa"/>
            <w:tcMar>
              <w:top w:w="35" w:type="dxa"/>
              <w:left w:w="120" w:type="dxa"/>
              <w:bottom w:w="35" w:type="dxa"/>
              <w:right w:w="120" w:type="dxa"/>
            </w:tcMar>
            <w:vAlign w:val="center"/>
          </w:tcPr>
          <w:p w14:paraId="00F9E355" w14:textId="77777777" w:rsidR="00A71DF3" w:rsidRDefault="00000000">
            <w:pPr>
              <w:spacing w:after="0"/>
            </w:pPr>
            <w:r>
              <w:rPr>
                <w:b/>
                <w:color w:val="007C83"/>
                <w:sz w:val="24"/>
              </w:rPr>
              <w:t xml:space="preserve">L  </w:t>
            </w:r>
            <w:r>
              <w:rPr>
                <w:color w:val="52606D"/>
                <w:sz w:val="17"/>
              </w:rPr>
              <w:t>________________________________</w:t>
            </w:r>
          </w:p>
        </w:tc>
      </w:tr>
      <w:tr w:rsidR="00A71DF3" w14:paraId="796CBEB3" w14:textId="77777777">
        <w:tc>
          <w:tcPr>
            <w:tcW w:w="4680" w:type="dxa"/>
            <w:tcMar>
              <w:top w:w="35" w:type="dxa"/>
              <w:left w:w="120" w:type="dxa"/>
              <w:bottom w:w="35" w:type="dxa"/>
              <w:right w:w="120" w:type="dxa"/>
            </w:tcMar>
            <w:vAlign w:val="center"/>
          </w:tcPr>
          <w:p w14:paraId="58521944" w14:textId="77777777" w:rsidR="00A71DF3" w:rsidRDefault="00000000">
            <w:pPr>
              <w:spacing w:after="0"/>
            </w:pPr>
            <w:r>
              <w:rPr>
                <w:b/>
                <w:color w:val="007C83"/>
                <w:sz w:val="24"/>
              </w:rPr>
              <w:t xml:space="preserve">M  </w:t>
            </w:r>
            <w:r>
              <w:rPr>
                <w:color w:val="52606D"/>
                <w:sz w:val="17"/>
              </w:rPr>
              <w:t>________________________________</w:t>
            </w:r>
          </w:p>
        </w:tc>
        <w:tc>
          <w:tcPr>
            <w:tcW w:w="4680" w:type="dxa"/>
            <w:tcMar>
              <w:top w:w="35" w:type="dxa"/>
              <w:left w:w="120" w:type="dxa"/>
              <w:bottom w:w="35" w:type="dxa"/>
              <w:right w:w="120" w:type="dxa"/>
            </w:tcMar>
            <w:vAlign w:val="center"/>
          </w:tcPr>
          <w:p w14:paraId="60A01C5B" w14:textId="77777777" w:rsidR="00A71DF3" w:rsidRDefault="00000000">
            <w:pPr>
              <w:spacing w:after="0"/>
            </w:pPr>
            <w:r>
              <w:rPr>
                <w:b/>
                <w:color w:val="007C83"/>
                <w:sz w:val="24"/>
              </w:rPr>
              <w:t xml:space="preserve">N  </w:t>
            </w:r>
            <w:r>
              <w:rPr>
                <w:color w:val="52606D"/>
                <w:sz w:val="17"/>
              </w:rPr>
              <w:t>________________________________</w:t>
            </w:r>
          </w:p>
        </w:tc>
      </w:tr>
      <w:tr w:rsidR="00A71DF3" w14:paraId="569442F8" w14:textId="77777777">
        <w:tc>
          <w:tcPr>
            <w:tcW w:w="4680" w:type="dxa"/>
            <w:tcMar>
              <w:top w:w="35" w:type="dxa"/>
              <w:left w:w="120" w:type="dxa"/>
              <w:bottom w:w="35" w:type="dxa"/>
              <w:right w:w="120" w:type="dxa"/>
            </w:tcMar>
            <w:vAlign w:val="center"/>
          </w:tcPr>
          <w:p w14:paraId="5BDCCB97" w14:textId="77777777" w:rsidR="00A71DF3" w:rsidRDefault="00000000">
            <w:pPr>
              <w:spacing w:after="0"/>
            </w:pPr>
            <w:r>
              <w:rPr>
                <w:b/>
                <w:color w:val="007C83"/>
                <w:sz w:val="24"/>
              </w:rPr>
              <w:t xml:space="preserve">O  </w:t>
            </w:r>
            <w:r>
              <w:rPr>
                <w:color w:val="52606D"/>
                <w:sz w:val="17"/>
              </w:rPr>
              <w:t>________________________________</w:t>
            </w:r>
          </w:p>
        </w:tc>
        <w:tc>
          <w:tcPr>
            <w:tcW w:w="4680" w:type="dxa"/>
            <w:tcMar>
              <w:top w:w="35" w:type="dxa"/>
              <w:left w:w="120" w:type="dxa"/>
              <w:bottom w:w="35" w:type="dxa"/>
              <w:right w:w="120" w:type="dxa"/>
            </w:tcMar>
            <w:vAlign w:val="center"/>
          </w:tcPr>
          <w:p w14:paraId="407B55B8" w14:textId="77777777" w:rsidR="00A71DF3" w:rsidRDefault="00000000">
            <w:pPr>
              <w:spacing w:after="0"/>
            </w:pPr>
            <w:r>
              <w:rPr>
                <w:b/>
                <w:color w:val="007C83"/>
                <w:sz w:val="24"/>
              </w:rPr>
              <w:t xml:space="preserve">P  </w:t>
            </w:r>
            <w:r>
              <w:rPr>
                <w:color w:val="52606D"/>
                <w:sz w:val="17"/>
              </w:rPr>
              <w:t>________________________________</w:t>
            </w:r>
          </w:p>
        </w:tc>
      </w:tr>
      <w:tr w:rsidR="00A71DF3" w14:paraId="475FAB06" w14:textId="77777777">
        <w:tc>
          <w:tcPr>
            <w:tcW w:w="4680" w:type="dxa"/>
            <w:tcMar>
              <w:top w:w="35" w:type="dxa"/>
              <w:left w:w="120" w:type="dxa"/>
              <w:bottom w:w="35" w:type="dxa"/>
              <w:right w:w="120" w:type="dxa"/>
            </w:tcMar>
            <w:vAlign w:val="center"/>
          </w:tcPr>
          <w:p w14:paraId="10D9F6BE" w14:textId="77777777" w:rsidR="00A71DF3" w:rsidRDefault="00000000">
            <w:pPr>
              <w:spacing w:after="0"/>
            </w:pPr>
            <w:r>
              <w:rPr>
                <w:b/>
                <w:color w:val="007C83"/>
                <w:sz w:val="24"/>
              </w:rPr>
              <w:t xml:space="preserve">Q  </w:t>
            </w:r>
            <w:r>
              <w:rPr>
                <w:color w:val="52606D"/>
                <w:sz w:val="17"/>
              </w:rPr>
              <w:t>________________________________</w:t>
            </w:r>
          </w:p>
        </w:tc>
        <w:tc>
          <w:tcPr>
            <w:tcW w:w="4680" w:type="dxa"/>
            <w:tcMar>
              <w:top w:w="35" w:type="dxa"/>
              <w:left w:w="120" w:type="dxa"/>
              <w:bottom w:w="35" w:type="dxa"/>
              <w:right w:w="120" w:type="dxa"/>
            </w:tcMar>
            <w:vAlign w:val="center"/>
          </w:tcPr>
          <w:p w14:paraId="14DB97EA" w14:textId="77777777" w:rsidR="00A71DF3" w:rsidRDefault="00000000">
            <w:pPr>
              <w:spacing w:after="0"/>
            </w:pPr>
            <w:r>
              <w:rPr>
                <w:b/>
                <w:color w:val="007C83"/>
                <w:sz w:val="24"/>
              </w:rPr>
              <w:t xml:space="preserve">R  </w:t>
            </w:r>
            <w:r>
              <w:rPr>
                <w:color w:val="52606D"/>
                <w:sz w:val="17"/>
              </w:rPr>
              <w:t>________________________________</w:t>
            </w:r>
          </w:p>
        </w:tc>
      </w:tr>
      <w:tr w:rsidR="00A71DF3" w14:paraId="2EC07840" w14:textId="77777777">
        <w:tc>
          <w:tcPr>
            <w:tcW w:w="4680" w:type="dxa"/>
            <w:tcMar>
              <w:top w:w="35" w:type="dxa"/>
              <w:left w:w="120" w:type="dxa"/>
              <w:bottom w:w="35" w:type="dxa"/>
              <w:right w:w="120" w:type="dxa"/>
            </w:tcMar>
            <w:vAlign w:val="center"/>
          </w:tcPr>
          <w:p w14:paraId="3C30D5CE" w14:textId="77777777" w:rsidR="00A71DF3" w:rsidRDefault="00000000">
            <w:pPr>
              <w:spacing w:after="0"/>
            </w:pPr>
            <w:r>
              <w:rPr>
                <w:b/>
                <w:color w:val="007C83"/>
                <w:sz w:val="24"/>
              </w:rPr>
              <w:t xml:space="preserve">S  </w:t>
            </w:r>
            <w:r>
              <w:rPr>
                <w:color w:val="52606D"/>
                <w:sz w:val="17"/>
              </w:rPr>
              <w:t>________________________________</w:t>
            </w:r>
          </w:p>
        </w:tc>
        <w:tc>
          <w:tcPr>
            <w:tcW w:w="4680" w:type="dxa"/>
            <w:tcMar>
              <w:top w:w="35" w:type="dxa"/>
              <w:left w:w="120" w:type="dxa"/>
              <w:bottom w:w="35" w:type="dxa"/>
              <w:right w:w="120" w:type="dxa"/>
            </w:tcMar>
            <w:vAlign w:val="center"/>
          </w:tcPr>
          <w:p w14:paraId="38870465" w14:textId="77777777" w:rsidR="00A71DF3" w:rsidRDefault="00000000">
            <w:pPr>
              <w:spacing w:after="0"/>
            </w:pPr>
            <w:r>
              <w:rPr>
                <w:b/>
                <w:color w:val="007C83"/>
                <w:sz w:val="24"/>
              </w:rPr>
              <w:t xml:space="preserve">T  </w:t>
            </w:r>
            <w:r>
              <w:rPr>
                <w:color w:val="52606D"/>
                <w:sz w:val="17"/>
              </w:rPr>
              <w:t>________________________________</w:t>
            </w:r>
          </w:p>
        </w:tc>
      </w:tr>
      <w:tr w:rsidR="00A71DF3" w14:paraId="0BA5F325" w14:textId="77777777">
        <w:tc>
          <w:tcPr>
            <w:tcW w:w="4680" w:type="dxa"/>
            <w:tcMar>
              <w:top w:w="35" w:type="dxa"/>
              <w:left w:w="120" w:type="dxa"/>
              <w:bottom w:w="35" w:type="dxa"/>
              <w:right w:w="120" w:type="dxa"/>
            </w:tcMar>
            <w:vAlign w:val="center"/>
          </w:tcPr>
          <w:p w14:paraId="28D1F5C2" w14:textId="77777777" w:rsidR="00A71DF3" w:rsidRDefault="00000000">
            <w:pPr>
              <w:spacing w:after="0"/>
            </w:pPr>
            <w:r>
              <w:rPr>
                <w:b/>
                <w:color w:val="007C83"/>
                <w:sz w:val="24"/>
              </w:rPr>
              <w:t xml:space="preserve">U  </w:t>
            </w:r>
            <w:r>
              <w:rPr>
                <w:color w:val="52606D"/>
                <w:sz w:val="17"/>
              </w:rPr>
              <w:t>________________________________</w:t>
            </w:r>
          </w:p>
        </w:tc>
        <w:tc>
          <w:tcPr>
            <w:tcW w:w="4680" w:type="dxa"/>
            <w:tcMar>
              <w:top w:w="35" w:type="dxa"/>
              <w:left w:w="120" w:type="dxa"/>
              <w:bottom w:w="35" w:type="dxa"/>
              <w:right w:w="120" w:type="dxa"/>
            </w:tcMar>
            <w:vAlign w:val="center"/>
          </w:tcPr>
          <w:p w14:paraId="19CDEA65" w14:textId="77777777" w:rsidR="00A71DF3" w:rsidRDefault="00000000">
            <w:pPr>
              <w:spacing w:after="0"/>
            </w:pPr>
            <w:r>
              <w:rPr>
                <w:b/>
                <w:color w:val="007C83"/>
                <w:sz w:val="24"/>
              </w:rPr>
              <w:t xml:space="preserve">V  </w:t>
            </w:r>
            <w:r>
              <w:rPr>
                <w:color w:val="52606D"/>
                <w:sz w:val="17"/>
              </w:rPr>
              <w:t>________________________________</w:t>
            </w:r>
          </w:p>
        </w:tc>
      </w:tr>
      <w:tr w:rsidR="00A71DF3" w14:paraId="740DD582" w14:textId="77777777">
        <w:tc>
          <w:tcPr>
            <w:tcW w:w="4680" w:type="dxa"/>
            <w:tcMar>
              <w:top w:w="35" w:type="dxa"/>
              <w:left w:w="120" w:type="dxa"/>
              <w:bottom w:w="35" w:type="dxa"/>
              <w:right w:w="120" w:type="dxa"/>
            </w:tcMar>
            <w:vAlign w:val="center"/>
          </w:tcPr>
          <w:p w14:paraId="786D8CBC" w14:textId="77777777" w:rsidR="00A71DF3" w:rsidRDefault="00000000">
            <w:pPr>
              <w:spacing w:after="0"/>
            </w:pPr>
            <w:r>
              <w:rPr>
                <w:b/>
                <w:color w:val="007C83"/>
                <w:sz w:val="24"/>
              </w:rPr>
              <w:t xml:space="preserve">W  </w:t>
            </w:r>
            <w:r>
              <w:rPr>
                <w:color w:val="52606D"/>
                <w:sz w:val="17"/>
              </w:rPr>
              <w:t>________________________________</w:t>
            </w:r>
          </w:p>
        </w:tc>
        <w:tc>
          <w:tcPr>
            <w:tcW w:w="4680" w:type="dxa"/>
            <w:tcMar>
              <w:top w:w="35" w:type="dxa"/>
              <w:left w:w="120" w:type="dxa"/>
              <w:bottom w:w="35" w:type="dxa"/>
              <w:right w:w="120" w:type="dxa"/>
            </w:tcMar>
            <w:vAlign w:val="center"/>
          </w:tcPr>
          <w:p w14:paraId="1DBCEE47" w14:textId="77777777" w:rsidR="00A71DF3" w:rsidRDefault="00000000">
            <w:pPr>
              <w:spacing w:after="0"/>
            </w:pPr>
            <w:r>
              <w:rPr>
                <w:b/>
                <w:color w:val="007C83"/>
                <w:sz w:val="24"/>
              </w:rPr>
              <w:t xml:space="preserve">X  </w:t>
            </w:r>
            <w:r>
              <w:rPr>
                <w:color w:val="52606D"/>
                <w:sz w:val="17"/>
              </w:rPr>
              <w:t>________________________________</w:t>
            </w:r>
          </w:p>
        </w:tc>
      </w:tr>
      <w:tr w:rsidR="00A71DF3" w14:paraId="39799C41" w14:textId="77777777">
        <w:tc>
          <w:tcPr>
            <w:tcW w:w="4680" w:type="dxa"/>
            <w:tcMar>
              <w:top w:w="35" w:type="dxa"/>
              <w:left w:w="120" w:type="dxa"/>
              <w:bottom w:w="35" w:type="dxa"/>
              <w:right w:w="120" w:type="dxa"/>
            </w:tcMar>
            <w:vAlign w:val="center"/>
          </w:tcPr>
          <w:p w14:paraId="51C4D383" w14:textId="77777777" w:rsidR="00A71DF3" w:rsidRDefault="00000000">
            <w:pPr>
              <w:spacing w:after="0"/>
            </w:pPr>
            <w:r>
              <w:rPr>
                <w:b/>
                <w:color w:val="007C83"/>
                <w:sz w:val="24"/>
              </w:rPr>
              <w:t xml:space="preserve">Y  </w:t>
            </w:r>
            <w:r>
              <w:rPr>
                <w:color w:val="52606D"/>
                <w:sz w:val="17"/>
              </w:rPr>
              <w:t>________________________________</w:t>
            </w:r>
          </w:p>
        </w:tc>
        <w:tc>
          <w:tcPr>
            <w:tcW w:w="4680" w:type="dxa"/>
            <w:tcMar>
              <w:top w:w="35" w:type="dxa"/>
              <w:left w:w="120" w:type="dxa"/>
              <w:bottom w:w="35" w:type="dxa"/>
              <w:right w:w="120" w:type="dxa"/>
            </w:tcMar>
            <w:vAlign w:val="center"/>
          </w:tcPr>
          <w:p w14:paraId="06F32907" w14:textId="77777777" w:rsidR="00A71DF3" w:rsidRDefault="00000000">
            <w:pPr>
              <w:spacing w:after="0"/>
            </w:pPr>
            <w:r>
              <w:rPr>
                <w:b/>
                <w:color w:val="007C83"/>
                <w:sz w:val="24"/>
              </w:rPr>
              <w:t xml:space="preserve">Z  </w:t>
            </w:r>
            <w:r>
              <w:rPr>
                <w:color w:val="52606D"/>
                <w:sz w:val="17"/>
              </w:rPr>
              <w:t>________________________________</w:t>
            </w:r>
          </w:p>
        </w:tc>
      </w:tr>
    </w:tbl>
    <w:p w14:paraId="096C319F" w14:textId="77777777" w:rsidR="00A71DF3" w:rsidRDefault="00A71DF3"/>
    <w:tbl>
      <w:tblPr>
        <w:tblW w:w="9360" w:type="dxa"/>
        <w:tblInd w:w="120" w:type="dxa"/>
        <w:tblBorders>
          <w:top w:val="single" w:sz="10" w:space="0" w:color="007C83"/>
          <w:left w:val="single" w:sz="10" w:space="0" w:color="007C83"/>
          <w:bottom w:val="single" w:sz="10" w:space="0" w:color="007C83"/>
          <w:right w:val="single" w:sz="10" w:space="0" w:color="007C83"/>
        </w:tblBorders>
        <w:tblLayout w:type="fixed"/>
        <w:tblLook w:val="04A0" w:firstRow="1" w:lastRow="0" w:firstColumn="1" w:lastColumn="0" w:noHBand="0" w:noVBand="1"/>
      </w:tblPr>
      <w:tblGrid>
        <w:gridCol w:w="9360"/>
      </w:tblGrid>
      <w:tr w:rsidR="00A71DF3" w14:paraId="3BB7B4FA" w14:textId="77777777">
        <w:tc>
          <w:tcPr>
            <w:tcW w:w="9360" w:type="dxa"/>
            <w:shd w:val="clear" w:color="auto" w:fill="DDF3F1"/>
            <w:tcMar>
              <w:top w:w="90" w:type="dxa"/>
              <w:left w:w="120" w:type="dxa"/>
              <w:bottom w:w="90" w:type="dxa"/>
              <w:right w:w="120" w:type="dxa"/>
            </w:tcMar>
            <w:vAlign w:val="center"/>
          </w:tcPr>
          <w:p w14:paraId="16B86998" w14:textId="77777777" w:rsidR="00A71DF3" w:rsidRDefault="00000000">
            <w:pPr>
              <w:spacing w:after="0"/>
            </w:pPr>
            <w:r>
              <w:rPr>
                <w:b/>
                <w:color w:val="007C83"/>
                <w:sz w:val="18"/>
              </w:rPr>
              <w:t xml:space="preserve">STAR THREE  </w:t>
            </w:r>
            <w:r>
              <w:t>Choose three activities that could welcome people with different interests, abilities or cultural experiences. Star them, then justify one choice below.</w:t>
            </w:r>
          </w:p>
        </w:tc>
      </w:tr>
    </w:tbl>
    <w:p w14:paraId="11A69C9C" w14:textId="77777777" w:rsidR="00A71DF3" w:rsidRDefault="00A71DF3">
      <w:pPr>
        <w:spacing w:after="0"/>
      </w:pPr>
    </w:p>
    <w:p w14:paraId="3FD2D295" w14:textId="77777777" w:rsidR="00A71DF3" w:rsidRDefault="00000000">
      <w:pPr>
        <w:spacing w:after="100"/>
      </w:pPr>
      <w:r>
        <w:rPr>
          <w:color w:val="52606D"/>
          <w:sz w:val="18"/>
        </w:rPr>
        <w:t>________________________________________________________________________________</w:t>
      </w:r>
    </w:p>
    <w:p w14:paraId="15E563AA" w14:textId="77777777" w:rsidR="00A71DF3" w:rsidRDefault="00000000">
      <w:pPr>
        <w:spacing w:after="100"/>
      </w:pPr>
      <w:r>
        <w:rPr>
          <w:color w:val="52606D"/>
          <w:sz w:val="18"/>
        </w:rPr>
        <w:t>________________________________________________________________________________</w:t>
      </w:r>
    </w:p>
    <w:p w14:paraId="1C2D39D1" w14:textId="77777777" w:rsidR="00A71DF3" w:rsidRDefault="00000000">
      <w:pPr>
        <w:spacing w:after="100"/>
      </w:pPr>
      <w:r>
        <w:rPr>
          <w:color w:val="52606D"/>
          <w:sz w:val="18"/>
        </w:rPr>
        <w:t>________________________________________________________________________________</w:t>
      </w:r>
    </w:p>
    <w:p w14:paraId="0E0FBE3A" w14:textId="77777777" w:rsidR="00A71DF3" w:rsidRDefault="00000000">
      <w:r>
        <w:br w:type="page"/>
      </w:r>
    </w:p>
    <w:p w14:paraId="0D016C7F" w14:textId="77777777" w:rsidR="00A71DF3" w:rsidRDefault="00000000">
      <w:pPr>
        <w:spacing w:after="60"/>
      </w:pPr>
      <w:r>
        <w:rPr>
          <w:b/>
          <w:color w:val="C77D18"/>
          <w:sz w:val="40"/>
        </w:rPr>
        <w:lastRenderedPageBreak/>
        <w:t>04</w:t>
      </w:r>
      <w:r>
        <w:rPr>
          <w:b/>
          <w:color w:val="17324D"/>
          <w:sz w:val="40"/>
        </w:rPr>
        <w:t xml:space="preserve">  Cultural activity evidence</w:t>
      </w:r>
    </w:p>
    <w:p w14:paraId="0AAC0B2C" w14:textId="77777777" w:rsidR="00A71DF3" w:rsidRDefault="00000000">
      <w:pPr>
        <w:spacing w:after="200"/>
      </w:pPr>
      <w:r>
        <w:rPr>
          <w:color w:val="52606D"/>
          <w:sz w:val="22"/>
        </w:rPr>
        <w:t>Listen for specific evidence. A culture is not a costume, a label or one single activity.</w:t>
      </w:r>
    </w:p>
    <w:tbl>
      <w:tblPr>
        <w:tblW w:w="9360" w:type="dxa"/>
        <w:tblInd w:w="120" w:type="dxa"/>
        <w:tblBorders>
          <w:top w:val="single" w:sz="10" w:space="0" w:color="C77D18"/>
          <w:left w:val="single" w:sz="10" w:space="0" w:color="C77D18"/>
          <w:bottom w:val="single" w:sz="10" w:space="0" w:color="C77D18"/>
          <w:right w:val="single" w:sz="10" w:space="0" w:color="C77D18"/>
        </w:tblBorders>
        <w:tblLayout w:type="fixed"/>
        <w:tblLook w:val="04A0" w:firstRow="1" w:lastRow="0" w:firstColumn="1" w:lastColumn="0" w:noHBand="0" w:noVBand="1"/>
      </w:tblPr>
      <w:tblGrid>
        <w:gridCol w:w="9360"/>
      </w:tblGrid>
      <w:tr w:rsidR="00A71DF3" w14:paraId="6995D59B" w14:textId="77777777">
        <w:tc>
          <w:tcPr>
            <w:tcW w:w="9360" w:type="dxa"/>
            <w:shd w:val="clear" w:color="auto" w:fill="FFF1D8"/>
            <w:tcMar>
              <w:top w:w="90" w:type="dxa"/>
              <w:left w:w="120" w:type="dxa"/>
              <w:bottom w:w="90" w:type="dxa"/>
              <w:right w:w="120" w:type="dxa"/>
            </w:tcMar>
            <w:vAlign w:val="center"/>
          </w:tcPr>
          <w:p w14:paraId="053551F5" w14:textId="77777777" w:rsidR="00A71DF3" w:rsidRDefault="00000000">
            <w:pPr>
              <w:spacing w:after="0"/>
            </w:pPr>
            <w:r>
              <w:rPr>
                <w:b/>
                <w:color w:val="C77D18"/>
                <w:sz w:val="18"/>
              </w:rPr>
              <w:t xml:space="preserve">RESPECT PROTOCOL  </w:t>
            </w:r>
            <w:r>
              <w:t>Name the source community or region when known. Describe the school version accurately. Notice both similarities and differences. Do not claim one game represents every Aboriginal, Torres Strait Islander or Asian culture.</w:t>
            </w:r>
          </w:p>
        </w:tc>
      </w:tr>
    </w:tbl>
    <w:p w14:paraId="34307E97" w14:textId="77777777" w:rsidR="00A71DF3" w:rsidRDefault="00A71DF3">
      <w:pPr>
        <w:spacing w:after="0"/>
      </w:pPr>
    </w:p>
    <w:tbl>
      <w:tblPr>
        <w:tblW w:w="9360" w:type="dxa"/>
        <w:tblInd w:w="120" w:type="dxa"/>
        <w:tblBorders>
          <w:top w:val="single" w:sz="6" w:space="0" w:color="CBD5DC"/>
          <w:left w:val="single" w:sz="6" w:space="0" w:color="CBD5DC"/>
          <w:bottom w:val="single" w:sz="6" w:space="0" w:color="CBD5DC"/>
          <w:right w:val="single" w:sz="6" w:space="0" w:color="CBD5DC"/>
          <w:insideH w:val="single" w:sz="6" w:space="0" w:color="CBD5DC"/>
          <w:insideV w:val="single" w:sz="6" w:space="0" w:color="CBD5DC"/>
        </w:tblBorders>
        <w:tblLayout w:type="fixed"/>
        <w:tblLook w:val="04A0" w:firstRow="1" w:lastRow="0" w:firstColumn="1" w:lastColumn="0" w:noHBand="0" w:noVBand="1"/>
      </w:tblPr>
      <w:tblGrid>
        <w:gridCol w:w="2100"/>
        <w:gridCol w:w="3630"/>
        <w:gridCol w:w="3630"/>
      </w:tblGrid>
      <w:tr w:rsidR="00A71DF3" w14:paraId="45F03D38" w14:textId="77777777">
        <w:trPr>
          <w:tblHeader/>
        </w:trPr>
        <w:tc>
          <w:tcPr>
            <w:tcW w:w="2100" w:type="dxa"/>
            <w:shd w:val="clear" w:color="auto" w:fill="007C83"/>
            <w:tcMar>
              <w:top w:w="90" w:type="dxa"/>
              <w:left w:w="120" w:type="dxa"/>
              <w:bottom w:w="90" w:type="dxa"/>
              <w:right w:w="120" w:type="dxa"/>
            </w:tcMar>
            <w:vAlign w:val="center"/>
          </w:tcPr>
          <w:p w14:paraId="4375342E" w14:textId="77777777" w:rsidR="00A71DF3" w:rsidRDefault="00000000">
            <w:r>
              <w:rPr>
                <w:b/>
                <w:color w:val="FFFFFF"/>
                <w:sz w:val="18"/>
              </w:rPr>
              <w:t>Evidence</w:t>
            </w:r>
          </w:p>
        </w:tc>
        <w:tc>
          <w:tcPr>
            <w:tcW w:w="3630" w:type="dxa"/>
            <w:shd w:val="clear" w:color="auto" w:fill="007C83"/>
            <w:tcMar>
              <w:top w:w="90" w:type="dxa"/>
              <w:left w:w="120" w:type="dxa"/>
              <w:bottom w:w="90" w:type="dxa"/>
              <w:right w:w="120" w:type="dxa"/>
            </w:tcMar>
            <w:vAlign w:val="center"/>
          </w:tcPr>
          <w:p w14:paraId="025FB3F0" w14:textId="77777777" w:rsidR="00A71DF3" w:rsidRDefault="00000000">
            <w:r>
              <w:rPr>
                <w:b/>
                <w:color w:val="FFFFFF"/>
                <w:sz w:val="18"/>
              </w:rPr>
              <w:t>Activity 1</w:t>
            </w:r>
          </w:p>
        </w:tc>
        <w:tc>
          <w:tcPr>
            <w:tcW w:w="3630" w:type="dxa"/>
            <w:shd w:val="clear" w:color="auto" w:fill="007C83"/>
            <w:tcMar>
              <w:top w:w="90" w:type="dxa"/>
              <w:left w:w="120" w:type="dxa"/>
              <w:bottom w:w="90" w:type="dxa"/>
              <w:right w:w="120" w:type="dxa"/>
            </w:tcMar>
            <w:vAlign w:val="center"/>
          </w:tcPr>
          <w:p w14:paraId="2C86AEE4" w14:textId="77777777" w:rsidR="00A71DF3" w:rsidRDefault="00000000">
            <w:r>
              <w:rPr>
                <w:b/>
                <w:color w:val="FFFFFF"/>
                <w:sz w:val="18"/>
              </w:rPr>
              <w:t>Activity 2</w:t>
            </w:r>
          </w:p>
        </w:tc>
      </w:tr>
      <w:tr w:rsidR="00A71DF3" w14:paraId="69CFCA19" w14:textId="77777777">
        <w:tc>
          <w:tcPr>
            <w:tcW w:w="2100" w:type="dxa"/>
            <w:shd w:val="clear" w:color="auto" w:fill="F4F7F8"/>
          </w:tcPr>
          <w:p w14:paraId="2C695666" w14:textId="77777777" w:rsidR="00A71DF3" w:rsidRDefault="00000000">
            <w:r>
              <w:rPr>
                <w:b/>
                <w:color w:val="17324D"/>
                <w:sz w:val="18"/>
              </w:rPr>
              <w:t>Name</w:t>
            </w:r>
          </w:p>
        </w:tc>
        <w:tc>
          <w:tcPr>
            <w:tcW w:w="3630" w:type="dxa"/>
          </w:tcPr>
          <w:p w14:paraId="602464B7" w14:textId="77777777" w:rsidR="00A71DF3" w:rsidRDefault="00A71DF3">
            <w:pPr>
              <w:spacing w:after="420"/>
            </w:pPr>
          </w:p>
        </w:tc>
        <w:tc>
          <w:tcPr>
            <w:tcW w:w="3630" w:type="dxa"/>
          </w:tcPr>
          <w:p w14:paraId="6F389C44" w14:textId="77777777" w:rsidR="00A71DF3" w:rsidRDefault="00A71DF3">
            <w:pPr>
              <w:spacing w:after="420"/>
            </w:pPr>
          </w:p>
        </w:tc>
      </w:tr>
      <w:tr w:rsidR="00A71DF3" w14:paraId="7635D67C" w14:textId="77777777">
        <w:tc>
          <w:tcPr>
            <w:tcW w:w="2100" w:type="dxa"/>
            <w:shd w:val="clear" w:color="auto" w:fill="F4F7F8"/>
          </w:tcPr>
          <w:p w14:paraId="63890269" w14:textId="77777777" w:rsidR="00A71DF3" w:rsidRDefault="00000000">
            <w:r>
              <w:rPr>
                <w:b/>
                <w:color w:val="17324D"/>
                <w:sz w:val="18"/>
              </w:rPr>
              <w:t>Source community / place</w:t>
            </w:r>
          </w:p>
        </w:tc>
        <w:tc>
          <w:tcPr>
            <w:tcW w:w="3630" w:type="dxa"/>
          </w:tcPr>
          <w:p w14:paraId="1A2E747A" w14:textId="77777777" w:rsidR="00A71DF3" w:rsidRDefault="00A71DF3">
            <w:pPr>
              <w:spacing w:after="420"/>
            </w:pPr>
          </w:p>
        </w:tc>
        <w:tc>
          <w:tcPr>
            <w:tcW w:w="3630" w:type="dxa"/>
          </w:tcPr>
          <w:p w14:paraId="0337293E" w14:textId="77777777" w:rsidR="00A71DF3" w:rsidRDefault="00A71DF3">
            <w:pPr>
              <w:spacing w:after="420"/>
            </w:pPr>
          </w:p>
        </w:tc>
      </w:tr>
      <w:tr w:rsidR="00A71DF3" w14:paraId="1C2C1F83" w14:textId="77777777">
        <w:tc>
          <w:tcPr>
            <w:tcW w:w="2100" w:type="dxa"/>
            <w:shd w:val="clear" w:color="auto" w:fill="F4F7F8"/>
          </w:tcPr>
          <w:p w14:paraId="0A723E46" w14:textId="77777777" w:rsidR="00A71DF3" w:rsidRDefault="00000000">
            <w:r>
              <w:rPr>
                <w:b/>
                <w:color w:val="17324D"/>
                <w:sz w:val="18"/>
              </w:rPr>
              <w:t>How people move</w:t>
            </w:r>
          </w:p>
        </w:tc>
        <w:tc>
          <w:tcPr>
            <w:tcW w:w="3630" w:type="dxa"/>
          </w:tcPr>
          <w:p w14:paraId="5BCBCB22" w14:textId="77777777" w:rsidR="00A71DF3" w:rsidRDefault="00A71DF3">
            <w:pPr>
              <w:spacing w:after="420"/>
            </w:pPr>
          </w:p>
        </w:tc>
        <w:tc>
          <w:tcPr>
            <w:tcW w:w="3630" w:type="dxa"/>
          </w:tcPr>
          <w:p w14:paraId="343CD109" w14:textId="77777777" w:rsidR="00A71DF3" w:rsidRDefault="00A71DF3">
            <w:pPr>
              <w:spacing w:after="420"/>
            </w:pPr>
          </w:p>
        </w:tc>
      </w:tr>
      <w:tr w:rsidR="00A71DF3" w14:paraId="5DBF0E9B" w14:textId="77777777">
        <w:tc>
          <w:tcPr>
            <w:tcW w:w="2100" w:type="dxa"/>
            <w:shd w:val="clear" w:color="auto" w:fill="F4F7F8"/>
          </w:tcPr>
          <w:p w14:paraId="63C1A4E0" w14:textId="77777777" w:rsidR="00A71DF3" w:rsidRDefault="00000000">
            <w:r>
              <w:rPr>
                <w:b/>
                <w:color w:val="17324D"/>
                <w:sz w:val="18"/>
              </w:rPr>
              <w:t>What people need to do together</w:t>
            </w:r>
          </w:p>
        </w:tc>
        <w:tc>
          <w:tcPr>
            <w:tcW w:w="3630" w:type="dxa"/>
          </w:tcPr>
          <w:p w14:paraId="16DF1FBC" w14:textId="77777777" w:rsidR="00A71DF3" w:rsidRDefault="00A71DF3">
            <w:pPr>
              <w:spacing w:after="420"/>
            </w:pPr>
          </w:p>
        </w:tc>
        <w:tc>
          <w:tcPr>
            <w:tcW w:w="3630" w:type="dxa"/>
          </w:tcPr>
          <w:p w14:paraId="08D13A87" w14:textId="77777777" w:rsidR="00A71DF3" w:rsidRDefault="00A71DF3">
            <w:pPr>
              <w:spacing w:after="420"/>
            </w:pPr>
          </w:p>
        </w:tc>
      </w:tr>
      <w:tr w:rsidR="00A71DF3" w14:paraId="2BB767A7" w14:textId="77777777">
        <w:tc>
          <w:tcPr>
            <w:tcW w:w="2100" w:type="dxa"/>
            <w:shd w:val="clear" w:color="auto" w:fill="F4F7F8"/>
          </w:tcPr>
          <w:p w14:paraId="05A027AE" w14:textId="77777777" w:rsidR="00A71DF3" w:rsidRDefault="00000000">
            <w:r>
              <w:rPr>
                <w:b/>
                <w:color w:val="17324D"/>
                <w:sz w:val="18"/>
              </w:rPr>
              <w:t>Why it may matter to community</w:t>
            </w:r>
          </w:p>
        </w:tc>
        <w:tc>
          <w:tcPr>
            <w:tcW w:w="3630" w:type="dxa"/>
          </w:tcPr>
          <w:p w14:paraId="6C1EE9BE" w14:textId="77777777" w:rsidR="00A71DF3" w:rsidRDefault="00A71DF3">
            <w:pPr>
              <w:spacing w:after="420"/>
            </w:pPr>
          </w:p>
        </w:tc>
        <w:tc>
          <w:tcPr>
            <w:tcW w:w="3630" w:type="dxa"/>
          </w:tcPr>
          <w:p w14:paraId="78FA0C51" w14:textId="77777777" w:rsidR="00A71DF3" w:rsidRDefault="00A71DF3">
            <w:pPr>
              <w:spacing w:after="420"/>
            </w:pPr>
          </w:p>
        </w:tc>
      </w:tr>
      <w:tr w:rsidR="00A71DF3" w14:paraId="3C5C6244" w14:textId="77777777">
        <w:tc>
          <w:tcPr>
            <w:tcW w:w="2100" w:type="dxa"/>
            <w:shd w:val="clear" w:color="auto" w:fill="F4F7F8"/>
          </w:tcPr>
          <w:p w14:paraId="36103E9F" w14:textId="77777777" w:rsidR="00A71DF3" w:rsidRDefault="00000000">
            <w:r>
              <w:rPr>
                <w:b/>
                <w:color w:val="17324D"/>
                <w:sz w:val="18"/>
              </w:rPr>
              <w:t>One fact I must say carefully</w:t>
            </w:r>
          </w:p>
        </w:tc>
        <w:tc>
          <w:tcPr>
            <w:tcW w:w="3630" w:type="dxa"/>
          </w:tcPr>
          <w:p w14:paraId="283F2225" w14:textId="77777777" w:rsidR="00A71DF3" w:rsidRDefault="00A71DF3">
            <w:pPr>
              <w:spacing w:after="420"/>
            </w:pPr>
          </w:p>
        </w:tc>
        <w:tc>
          <w:tcPr>
            <w:tcW w:w="3630" w:type="dxa"/>
          </w:tcPr>
          <w:p w14:paraId="190DAAC1" w14:textId="77777777" w:rsidR="00A71DF3" w:rsidRDefault="00A71DF3">
            <w:pPr>
              <w:spacing w:after="420"/>
            </w:pPr>
          </w:p>
        </w:tc>
      </w:tr>
    </w:tbl>
    <w:p w14:paraId="3F328E5D" w14:textId="77777777" w:rsidR="00A71DF3" w:rsidRDefault="00000000">
      <w:pPr>
        <w:pStyle w:val="Heading2"/>
      </w:pPr>
      <w:r>
        <w:t>Compare</w:t>
      </w:r>
    </w:p>
    <w:p w14:paraId="118C6074" w14:textId="77777777" w:rsidR="00A71DF3" w:rsidRDefault="00000000">
      <w:pPr>
        <w:spacing w:after="300"/>
      </w:pPr>
      <w:r>
        <w:t>Both activities ______________________________________. However, _____________________________. This shows diversity because ________________________________________________.</w:t>
      </w:r>
    </w:p>
    <w:p w14:paraId="515CED60" w14:textId="77777777" w:rsidR="00A71DF3" w:rsidRDefault="00000000">
      <w:pPr>
        <w:pStyle w:val="Heading2"/>
      </w:pPr>
      <w:r>
        <w:t>Connect to wellbeing</w:t>
      </w:r>
    </w:p>
    <w:p w14:paraId="750B4E4B" w14:textId="77777777" w:rsidR="00A71DF3" w:rsidRDefault="00000000">
      <w:r>
        <w:t>Valuing these activities could strengthen community wellbeing by _____________________________ because ________________________________________________________________________.</w:t>
      </w:r>
    </w:p>
    <w:p w14:paraId="4DC78BF4" w14:textId="77777777" w:rsidR="00A71DF3" w:rsidRDefault="00000000">
      <w:r>
        <w:br w:type="page"/>
      </w:r>
    </w:p>
    <w:p w14:paraId="7B510174" w14:textId="77777777" w:rsidR="00A71DF3" w:rsidRDefault="00000000">
      <w:pPr>
        <w:spacing w:after="60"/>
      </w:pPr>
      <w:r>
        <w:rPr>
          <w:b/>
          <w:color w:val="C77D18"/>
          <w:sz w:val="40"/>
        </w:rPr>
        <w:lastRenderedPageBreak/>
        <w:t>05</w:t>
      </w:r>
      <w:r>
        <w:rPr>
          <w:b/>
          <w:color w:val="17324D"/>
          <w:sz w:val="40"/>
        </w:rPr>
        <w:t xml:space="preserve">  Design for belonging</w:t>
      </w:r>
    </w:p>
    <w:p w14:paraId="6DB1BBF8" w14:textId="77777777" w:rsidR="00A71DF3" w:rsidRDefault="00000000">
      <w:pPr>
        <w:spacing w:after="200"/>
      </w:pPr>
      <w:r>
        <w:rPr>
          <w:color w:val="52606D"/>
          <w:sz w:val="22"/>
        </w:rPr>
        <w:t>A community activity afternoon offers only competitive soccer. Some people are excited; others do not see a place for themselves.</w:t>
      </w:r>
    </w:p>
    <w:p w14:paraId="56850A9C" w14:textId="77777777" w:rsidR="00A71DF3" w:rsidRDefault="00000000">
      <w:pPr>
        <w:pStyle w:val="Heading2"/>
      </w:pPr>
      <w:r>
        <w:t>1. Diagnose the barrier</w:t>
      </w:r>
    </w:p>
    <w:p w14:paraId="48F4E3B4" w14:textId="77777777" w:rsidR="00A71DF3" w:rsidRDefault="00000000">
      <w:r>
        <w:rPr>
          <w:b/>
          <w:color w:val="007C83"/>
        </w:rPr>
        <w:t>Who might be left out or less likely to participate? Why?</w:t>
      </w:r>
    </w:p>
    <w:p w14:paraId="75D052D8" w14:textId="77777777" w:rsidR="00A71DF3" w:rsidRDefault="00000000">
      <w:pPr>
        <w:spacing w:after="100"/>
      </w:pPr>
      <w:r>
        <w:rPr>
          <w:color w:val="52606D"/>
          <w:sz w:val="18"/>
        </w:rPr>
        <w:t>________________________________________________________________________________</w:t>
      </w:r>
    </w:p>
    <w:p w14:paraId="54071C3B" w14:textId="77777777" w:rsidR="00A71DF3" w:rsidRDefault="00000000">
      <w:pPr>
        <w:spacing w:after="100"/>
      </w:pPr>
      <w:r>
        <w:rPr>
          <w:color w:val="52606D"/>
          <w:sz w:val="18"/>
        </w:rPr>
        <w:t>________________________________________________________________________________</w:t>
      </w:r>
    </w:p>
    <w:p w14:paraId="2FD2F5B3" w14:textId="77777777" w:rsidR="00A71DF3" w:rsidRDefault="00000000">
      <w:pPr>
        <w:spacing w:after="100"/>
      </w:pPr>
      <w:r>
        <w:rPr>
          <w:color w:val="52606D"/>
          <w:sz w:val="18"/>
        </w:rPr>
        <w:t>________________________________________________________________________________</w:t>
      </w:r>
    </w:p>
    <w:p w14:paraId="4B28ADF1" w14:textId="77777777" w:rsidR="00A71DF3" w:rsidRDefault="00000000">
      <w:pPr>
        <w:pStyle w:val="Heading2"/>
      </w:pPr>
      <w:r>
        <w:t>2. Make two purposeful changes</w:t>
      </w:r>
    </w:p>
    <w:tbl>
      <w:tblPr>
        <w:tblW w:w="9360" w:type="dxa"/>
        <w:tblInd w:w="120" w:type="dxa"/>
        <w:tblBorders>
          <w:top w:val="single" w:sz="6" w:space="0" w:color="CBD5DC"/>
          <w:left w:val="single" w:sz="6" w:space="0" w:color="CBD5DC"/>
          <w:bottom w:val="single" w:sz="6" w:space="0" w:color="CBD5DC"/>
          <w:right w:val="single" w:sz="6" w:space="0" w:color="CBD5DC"/>
          <w:insideH w:val="single" w:sz="6" w:space="0" w:color="CBD5DC"/>
          <w:insideV w:val="single" w:sz="6" w:space="0" w:color="CBD5DC"/>
        </w:tblBorders>
        <w:tblLayout w:type="fixed"/>
        <w:tblLook w:val="04A0" w:firstRow="1" w:lastRow="0" w:firstColumn="1" w:lastColumn="0" w:noHBand="0" w:noVBand="1"/>
      </w:tblPr>
      <w:tblGrid>
        <w:gridCol w:w="2380"/>
        <w:gridCol w:w="3490"/>
        <w:gridCol w:w="3490"/>
      </w:tblGrid>
      <w:tr w:rsidR="00A71DF3" w14:paraId="5BE52A0D" w14:textId="77777777">
        <w:trPr>
          <w:tblHeader/>
        </w:trPr>
        <w:tc>
          <w:tcPr>
            <w:tcW w:w="2380" w:type="dxa"/>
            <w:shd w:val="clear" w:color="auto" w:fill="17324D"/>
            <w:tcMar>
              <w:top w:w="90" w:type="dxa"/>
              <w:left w:w="120" w:type="dxa"/>
              <w:bottom w:w="90" w:type="dxa"/>
              <w:right w:w="120" w:type="dxa"/>
            </w:tcMar>
            <w:vAlign w:val="center"/>
          </w:tcPr>
          <w:p w14:paraId="72A5CF30" w14:textId="77777777" w:rsidR="00A71DF3" w:rsidRDefault="00000000">
            <w:r>
              <w:rPr>
                <w:b/>
                <w:color w:val="FFFFFF"/>
                <w:sz w:val="17"/>
              </w:rPr>
              <w:t>Change</w:t>
            </w:r>
          </w:p>
        </w:tc>
        <w:tc>
          <w:tcPr>
            <w:tcW w:w="3490" w:type="dxa"/>
            <w:shd w:val="clear" w:color="auto" w:fill="17324D"/>
            <w:tcMar>
              <w:top w:w="90" w:type="dxa"/>
              <w:left w:w="120" w:type="dxa"/>
              <w:bottom w:w="90" w:type="dxa"/>
              <w:right w:w="120" w:type="dxa"/>
            </w:tcMar>
            <w:vAlign w:val="center"/>
          </w:tcPr>
          <w:p w14:paraId="5E0A6011" w14:textId="77777777" w:rsidR="00A71DF3" w:rsidRDefault="00000000">
            <w:r>
              <w:rPr>
                <w:b/>
                <w:color w:val="FFFFFF"/>
                <w:sz w:val="17"/>
              </w:rPr>
              <w:t>What we would add or adjust</w:t>
            </w:r>
          </w:p>
        </w:tc>
        <w:tc>
          <w:tcPr>
            <w:tcW w:w="3490" w:type="dxa"/>
            <w:shd w:val="clear" w:color="auto" w:fill="17324D"/>
            <w:tcMar>
              <w:top w:w="90" w:type="dxa"/>
              <w:left w:w="120" w:type="dxa"/>
              <w:bottom w:w="90" w:type="dxa"/>
              <w:right w:w="120" w:type="dxa"/>
            </w:tcMar>
            <w:vAlign w:val="center"/>
          </w:tcPr>
          <w:p w14:paraId="4F14614A" w14:textId="77777777" w:rsidR="00A71DF3" w:rsidRDefault="00000000">
            <w:r>
              <w:rPr>
                <w:b/>
                <w:color w:val="FFFFFF"/>
                <w:sz w:val="17"/>
              </w:rPr>
              <w:t>How this supports participation or belonging</w:t>
            </w:r>
          </w:p>
        </w:tc>
      </w:tr>
      <w:tr w:rsidR="00A71DF3" w14:paraId="02AAE41F" w14:textId="77777777">
        <w:tc>
          <w:tcPr>
            <w:tcW w:w="2380" w:type="dxa"/>
          </w:tcPr>
          <w:p w14:paraId="018B0A38" w14:textId="77777777" w:rsidR="00A71DF3" w:rsidRDefault="00000000">
            <w:r>
              <w:rPr>
                <w:b/>
                <w:color w:val="007C83"/>
                <w:sz w:val="19"/>
              </w:rPr>
              <w:t>Choice 1</w:t>
            </w:r>
          </w:p>
        </w:tc>
        <w:tc>
          <w:tcPr>
            <w:tcW w:w="3490" w:type="dxa"/>
          </w:tcPr>
          <w:p w14:paraId="4E13C37C" w14:textId="77777777" w:rsidR="00A71DF3" w:rsidRDefault="00A71DF3">
            <w:pPr>
              <w:spacing w:after="760"/>
            </w:pPr>
          </w:p>
        </w:tc>
        <w:tc>
          <w:tcPr>
            <w:tcW w:w="3490" w:type="dxa"/>
          </w:tcPr>
          <w:p w14:paraId="673F4E47" w14:textId="77777777" w:rsidR="00A71DF3" w:rsidRDefault="00A71DF3">
            <w:pPr>
              <w:spacing w:after="760"/>
            </w:pPr>
          </w:p>
        </w:tc>
      </w:tr>
      <w:tr w:rsidR="00A71DF3" w14:paraId="33DCD16F" w14:textId="77777777">
        <w:tc>
          <w:tcPr>
            <w:tcW w:w="2380" w:type="dxa"/>
          </w:tcPr>
          <w:p w14:paraId="70FE2312" w14:textId="77777777" w:rsidR="00A71DF3" w:rsidRDefault="00000000">
            <w:r>
              <w:rPr>
                <w:b/>
                <w:color w:val="007C83"/>
                <w:sz w:val="19"/>
              </w:rPr>
              <w:t>Choice 2</w:t>
            </w:r>
          </w:p>
        </w:tc>
        <w:tc>
          <w:tcPr>
            <w:tcW w:w="3490" w:type="dxa"/>
          </w:tcPr>
          <w:p w14:paraId="60945104" w14:textId="77777777" w:rsidR="00A71DF3" w:rsidRDefault="00A71DF3">
            <w:pPr>
              <w:spacing w:after="760"/>
            </w:pPr>
          </w:p>
        </w:tc>
        <w:tc>
          <w:tcPr>
            <w:tcW w:w="3490" w:type="dxa"/>
          </w:tcPr>
          <w:p w14:paraId="34F4F160" w14:textId="77777777" w:rsidR="00A71DF3" w:rsidRDefault="00A71DF3">
            <w:pPr>
              <w:spacing w:after="760"/>
            </w:pPr>
          </w:p>
        </w:tc>
      </w:tr>
    </w:tbl>
    <w:p w14:paraId="395B55D5" w14:textId="77777777" w:rsidR="00A71DF3" w:rsidRDefault="00000000">
      <w:pPr>
        <w:pStyle w:val="Heading2"/>
      </w:pPr>
      <w:r>
        <w:t>3. Use evidence</w:t>
      </w:r>
    </w:p>
    <w:p w14:paraId="7FF8A34B" w14:textId="77777777" w:rsidR="00A71DF3" w:rsidRDefault="00000000">
      <w:pPr>
        <w:spacing w:after="320"/>
      </w:pPr>
      <w:r>
        <w:t>Our strongest change is __________________________ because ________________________________. Evidence from my profile or a cultural activity card shows ________________________________________.</w:t>
      </w:r>
    </w:p>
    <w:p w14:paraId="009D6910" w14:textId="77777777" w:rsidR="00A71DF3" w:rsidRDefault="00000000">
      <w:pPr>
        <w:pStyle w:val="Heading2"/>
      </w:pPr>
      <w:r>
        <w:t>4. Peer feedback and revision</w:t>
      </w:r>
    </w:p>
    <w:p w14:paraId="31D4452F" w14:textId="77777777" w:rsidR="00A71DF3" w:rsidRDefault="00000000">
      <w:r>
        <w:t>This may include more people because ________________________________________________.</w:t>
      </w:r>
    </w:p>
    <w:p w14:paraId="376EE2A9" w14:textId="77777777" w:rsidR="00A71DF3" w:rsidRDefault="00000000">
      <w:r>
        <w:t>A barrier still might be ____________________________________________________________.</w:t>
      </w:r>
    </w:p>
    <w:tbl>
      <w:tblPr>
        <w:tblW w:w="9360" w:type="dxa"/>
        <w:tblInd w:w="120" w:type="dxa"/>
        <w:tblBorders>
          <w:top w:val="single" w:sz="10" w:space="0" w:color="B64C3B"/>
          <w:left w:val="single" w:sz="10" w:space="0" w:color="B64C3B"/>
          <w:bottom w:val="single" w:sz="10" w:space="0" w:color="B64C3B"/>
          <w:right w:val="single" w:sz="10" w:space="0" w:color="B64C3B"/>
        </w:tblBorders>
        <w:tblLayout w:type="fixed"/>
        <w:tblLook w:val="04A0" w:firstRow="1" w:lastRow="0" w:firstColumn="1" w:lastColumn="0" w:noHBand="0" w:noVBand="1"/>
      </w:tblPr>
      <w:tblGrid>
        <w:gridCol w:w="9360"/>
      </w:tblGrid>
      <w:tr w:rsidR="00A71DF3" w14:paraId="202051E3" w14:textId="77777777">
        <w:tc>
          <w:tcPr>
            <w:tcW w:w="9360" w:type="dxa"/>
            <w:shd w:val="clear" w:color="auto" w:fill="FBE7E3"/>
            <w:tcMar>
              <w:top w:w="90" w:type="dxa"/>
              <w:left w:w="120" w:type="dxa"/>
              <w:bottom w:w="90" w:type="dxa"/>
              <w:right w:w="120" w:type="dxa"/>
            </w:tcMar>
            <w:vAlign w:val="center"/>
          </w:tcPr>
          <w:p w14:paraId="33FA306B" w14:textId="77777777" w:rsidR="00A71DF3" w:rsidRDefault="00000000">
            <w:pPr>
              <w:spacing w:after="0"/>
            </w:pPr>
            <w:r>
              <w:rPr>
                <w:b/>
                <w:color w:val="B64C3B"/>
                <w:sz w:val="18"/>
              </w:rPr>
              <w:t xml:space="preserve">REVISE NOW  </w:t>
            </w:r>
            <w:r>
              <w:t>Star or rewrite one part of your design. Explain the revision: I changed __________________ because ________________________________.</w:t>
            </w:r>
          </w:p>
        </w:tc>
      </w:tr>
    </w:tbl>
    <w:p w14:paraId="12F24337" w14:textId="77777777" w:rsidR="00A71DF3" w:rsidRDefault="00A71DF3">
      <w:pPr>
        <w:spacing w:after="0"/>
      </w:pPr>
    </w:p>
    <w:p w14:paraId="73094EF9" w14:textId="77777777" w:rsidR="00A71DF3" w:rsidRDefault="00000000">
      <w:r>
        <w:br w:type="page"/>
      </w:r>
    </w:p>
    <w:p w14:paraId="472796ED" w14:textId="77777777" w:rsidR="00A71DF3" w:rsidRDefault="00000000">
      <w:pPr>
        <w:spacing w:after="60"/>
      </w:pPr>
      <w:r>
        <w:rPr>
          <w:b/>
          <w:color w:val="C77D18"/>
          <w:sz w:val="40"/>
        </w:rPr>
        <w:lastRenderedPageBreak/>
        <w:t>06</w:t>
      </w:r>
      <w:r>
        <w:rPr>
          <w:b/>
          <w:color w:val="17324D"/>
          <w:sz w:val="40"/>
        </w:rPr>
        <w:t xml:space="preserve">  Exit evidence</w:t>
      </w:r>
    </w:p>
    <w:p w14:paraId="54D5CE4C" w14:textId="77777777" w:rsidR="00A71DF3" w:rsidRDefault="00000000">
      <w:pPr>
        <w:spacing w:after="200"/>
      </w:pPr>
      <w:r>
        <w:rPr>
          <w:color w:val="52606D"/>
          <w:sz w:val="22"/>
        </w:rPr>
        <w:t>Show what you now understand. Use a specific example and a clear because link.</w:t>
      </w:r>
    </w:p>
    <w:p w14:paraId="29582F66" w14:textId="77777777" w:rsidR="00A71DF3" w:rsidRDefault="00000000">
      <w:pPr>
        <w:pStyle w:val="Heading1"/>
      </w:pPr>
      <w:r>
        <w:t>Claim - evidence - reasoning</w:t>
      </w:r>
    </w:p>
    <w:tbl>
      <w:tblPr>
        <w:tblW w:w="9360" w:type="dxa"/>
        <w:tblInd w:w="120" w:type="dxa"/>
        <w:tblBorders>
          <w:top w:val="single" w:sz="10" w:space="0" w:color="007C83"/>
          <w:left w:val="single" w:sz="10" w:space="0" w:color="007C83"/>
          <w:bottom w:val="single" w:sz="10" w:space="0" w:color="007C83"/>
          <w:right w:val="single" w:sz="10" w:space="0" w:color="007C83"/>
        </w:tblBorders>
        <w:tblLayout w:type="fixed"/>
        <w:tblLook w:val="04A0" w:firstRow="1" w:lastRow="0" w:firstColumn="1" w:lastColumn="0" w:noHBand="0" w:noVBand="1"/>
      </w:tblPr>
      <w:tblGrid>
        <w:gridCol w:w="9360"/>
      </w:tblGrid>
      <w:tr w:rsidR="00A71DF3" w14:paraId="40BD0262" w14:textId="77777777">
        <w:tc>
          <w:tcPr>
            <w:tcW w:w="9360" w:type="dxa"/>
            <w:shd w:val="clear" w:color="auto" w:fill="DDF3F1"/>
            <w:tcMar>
              <w:top w:w="90" w:type="dxa"/>
              <w:left w:w="120" w:type="dxa"/>
              <w:bottom w:w="90" w:type="dxa"/>
              <w:right w:w="120" w:type="dxa"/>
            </w:tcMar>
            <w:vAlign w:val="center"/>
          </w:tcPr>
          <w:p w14:paraId="371F2436" w14:textId="77777777" w:rsidR="00A71DF3" w:rsidRDefault="00000000">
            <w:pPr>
              <w:spacing w:after="0"/>
            </w:pPr>
            <w:r>
              <w:rPr>
                <w:b/>
                <w:color w:val="007C83"/>
                <w:sz w:val="18"/>
              </w:rPr>
              <w:t xml:space="preserve">PROMPT  </w:t>
            </w:r>
            <w:r>
              <w:t>How can valuing diversity in physical activity strengthen community wellbeing?</w:t>
            </w:r>
          </w:p>
        </w:tc>
      </w:tr>
    </w:tbl>
    <w:p w14:paraId="2E11507B" w14:textId="77777777" w:rsidR="00A71DF3" w:rsidRDefault="00A71DF3">
      <w:pPr>
        <w:spacing w:after="0"/>
      </w:pPr>
    </w:p>
    <w:p w14:paraId="69494138" w14:textId="77777777" w:rsidR="00A71DF3" w:rsidRDefault="00000000">
      <w:pPr>
        <w:spacing w:before="160" w:after="60"/>
      </w:pPr>
      <w:r>
        <w:rPr>
          <w:b/>
          <w:color w:val="C77D18"/>
          <w:sz w:val="20"/>
        </w:rPr>
        <w:t xml:space="preserve">CLAIM  </w:t>
      </w:r>
      <w:r>
        <w:rPr>
          <w:b/>
          <w:color w:val="17324D"/>
        </w:rPr>
        <w:t>Valuing diversity in physical activity can...</w:t>
      </w:r>
    </w:p>
    <w:p w14:paraId="3A57E693" w14:textId="77777777" w:rsidR="00A71DF3" w:rsidRDefault="00000000">
      <w:pPr>
        <w:spacing w:after="100"/>
      </w:pPr>
      <w:r>
        <w:rPr>
          <w:color w:val="52606D"/>
          <w:sz w:val="18"/>
        </w:rPr>
        <w:t>________________________________________________________________________________</w:t>
      </w:r>
    </w:p>
    <w:p w14:paraId="59355816" w14:textId="77777777" w:rsidR="00A71DF3" w:rsidRDefault="00000000">
      <w:pPr>
        <w:spacing w:after="100"/>
      </w:pPr>
      <w:r>
        <w:rPr>
          <w:color w:val="52606D"/>
          <w:sz w:val="18"/>
        </w:rPr>
        <w:t>________________________________________________________________________________</w:t>
      </w:r>
    </w:p>
    <w:p w14:paraId="6E813728" w14:textId="77777777" w:rsidR="00A71DF3" w:rsidRDefault="00000000">
      <w:pPr>
        <w:spacing w:after="100"/>
      </w:pPr>
      <w:r>
        <w:rPr>
          <w:color w:val="52606D"/>
          <w:sz w:val="18"/>
        </w:rPr>
        <w:t>________________________________________________________________________________</w:t>
      </w:r>
    </w:p>
    <w:p w14:paraId="6E2DDA56" w14:textId="77777777" w:rsidR="00A71DF3" w:rsidRDefault="00000000">
      <w:pPr>
        <w:spacing w:before="160" w:after="60"/>
      </w:pPr>
      <w:r>
        <w:rPr>
          <w:b/>
          <w:color w:val="C77D18"/>
          <w:sz w:val="20"/>
        </w:rPr>
        <w:t xml:space="preserve">EVIDENCE  </w:t>
      </w:r>
      <w:r>
        <w:rPr>
          <w:b/>
          <w:color w:val="17324D"/>
        </w:rPr>
        <w:t>For example, today I learned...</w:t>
      </w:r>
    </w:p>
    <w:p w14:paraId="701E0927" w14:textId="77777777" w:rsidR="00A71DF3" w:rsidRDefault="00000000">
      <w:pPr>
        <w:spacing w:after="100"/>
      </w:pPr>
      <w:r>
        <w:rPr>
          <w:color w:val="52606D"/>
          <w:sz w:val="18"/>
        </w:rPr>
        <w:t>________________________________________________________________________________</w:t>
      </w:r>
    </w:p>
    <w:p w14:paraId="4B521D5F" w14:textId="77777777" w:rsidR="00A71DF3" w:rsidRDefault="00000000">
      <w:pPr>
        <w:spacing w:after="100"/>
      </w:pPr>
      <w:r>
        <w:rPr>
          <w:color w:val="52606D"/>
          <w:sz w:val="18"/>
        </w:rPr>
        <w:t>________________________________________________________________________________</w:t>
      </w:r>
    </w:p>
    <w:p w14:paraId="283D9743" w14:textId="77777777" w:rsidR="00A71DF3" w:rsidRDefault="00000000">
      <w:pPr>
        <w:spacing w:after="100"/>
      </w:pPr>
      <w:r>
        <w:rPr>
          <w:color w:val="52606D"/>
          <w:sz w:val="18"/>
        </w:rPr>
        <w:t>________________________________________________________________________________</w:t>
      </w:r>
    </w:p>
    <w:p w14:paraId="5DE09F55" w14:textId="77777777" w:rsidR="00A71DF3" w:rsidRDefault="00000000">
      <w:pPr>
        <w:spacing w:before="160" w:after="60"/>
      </w:pPr>
      <w:r>
        <w:rPr>
          <w:b/>
          <w:color w:val="C77D18"/>
          <w:sz w:val="20"/>
        </w:rPr>
        <w:t xml:space="preserve">REASONING  </w:t>
      </w:r>
      <w:r>
        <w:rPr>
          <w:b/>
          <w:color w:val="17324D"/>
        </w:rPr>
        <w:t>This strengthens participation, belonging or wellbeing because...</w:t>
      </w:r>
    </w:p>
    <w:p w14:paraId="0D4D705A" w14:textId="77777777" w:rsidR="00A71DF3" w:rsidRDefault="00000000">
      <w:pPr>
        <w:spacing w:after="100"/>
      </w:pPr>
      <w:r>
        <w:rPr>
          <w:color w:val="52606D"/>
          <w:sz w:val="18"/>
        </w:rPr>
        <w:t>________________________________________________________________________________</w:t>
      </w:r>
    </w:p>
    <w:p w14:paraId="6EDBD275" w14:textId="77777777" w:rsidR="00A71DF3" w:rsidRDefault="00000000">
      <w:pPr>
        <w:spacing w:after="100"/>
      </w:pPr>
      <w:r>
        <w:rPr>
          <w:color w:val="52606D"/>
          <w:sz w:val="18"/>
        </w:rPr>
        <w:t>________________________________________________________________________________</w:t>
      </w:r>
    </w:p>
    <w:p w14:paraId="0225C154" w14:textId="77777777" w:rsidR="00A71DF3" w:rsidRDefault="00000000">
      <w:pPr>
        <w:spacing w:after="100"/>
      </w:pPr>
      <w:r>
        <w:rPr>
          <w:color w:val="52606D"/>
          <w:sz w:val="18"/>
        </w:rPr>
        <w:t>________________________________________________________________________________</w:t>
      </w:r>
    </w:p>
    <w:p w14:paraId="7D765980" w14:textId="77777777" w:rsidR="00A71DF3" w:rsidRDefault="00000000">
      <w:pPr>
        <w:spacing w:after="100"/>
      </w:pPr>
      <w:r>
        <w:rPr>
          <w:color w:val="52606D"/>
          <w:sz w:val="18"/>
        </w:rPr>
        <w:t>________________________________________________________________________________</w:t>
      </w:r>
    </w:p>
    <w:p w14:paraId="4054873A" w14:textId="77777777" w:rsidR="00A71DF3" w:rsidRDefault="00000000">
      <w:pPr>
        <w:pStyle w:val="Heading1"/>
      </w:pPr>
      <w:r>
        <w:t>Self-check</w:t>
      </w:r>
    </w:p>
    <w:p w14:paraId="05D49311" w14:textId="77777777" w:rsidR="00A71DF3" w:rsidRDefault="00000000">
      <w:pPr>
        <w:spacing w:after="140"/>
      </w:pPr>
      <w:r>
        <w:t>[  ] I used a specific activity or profile example.</w:t>
      </w:r>
    </w:p>
    <w:p w14:paraId="471AA23B" w14:textId="77777777" w:rsidR="00A71DF3" w:rsidRDefault="00000000">
      <w:pPr>
        <w:spacing w:after="140"/>
      </w:pPr>
      <w:r>
        <w:t>[  ] I explained how diversity was valued, not just noticed.</w:t>
      </w:r>
    </w:p>
    <w:p w14:paraId="63CE8DF8" w14:textId="77777777" w:rsidR="00A71DF3" w:rsidRDefault="00000000">
      <w:pPr>
        <w:spacing w:after="140"/>
      </w:pPr>
      <w:r>
        <w:t>[  ] I linked my example to participation, belonging or wellbeing.</w:t>
      </w:r>
    </w:p>
    <w:p w14:paraId="06294973" w14:textId="77777777" w:rsidR="00A71DF3" w:rsidRDefault="00000000">
      <w:pPr>
        <w:spacing w:after="140"/>
      </w:pPr>
      <w:r>
        <w:t>[  ] I used accurate and respectful cultural language.</w:t>
      </w:r>
    </w:p>
    <w:tbl>
      <w:tblPr>
        <w:tblW w:w="9360" w:type="dxa"/>
        <w:tblInd w:w="120" w:type="dxa"/>
        <w:tblBorders>
          <w:top w:val="single" w:sz="10" w:space="0" w:color="C77D18"/>
          <w:left w:val="single" w:sz="10" w:space="0" w:color="C77D18"/>
          <w:bottom w:val="single" w:sz="10" w:space="0" w:color="C77D18"/>
          <w:right w:val="single" w:sz="10" w:space="0" w:color="C77D18"/>
        </w:tblBorders>
        <w:tblLayout w:type="fixed"/>
        <w:tblLook w:val="04A0" w:firstRow="1" w:lastRow="0" w:firstColumn="1" w:lastColumn="0" w:noHBand="0" w:noVBand="1"/>
      </w:tblPr>
      <w:tblGrid>
        <w:gridCol w:w="9360"/>
      </w:tblGrid>
      <w:tr w:rsidR="00A71DF3" w14:paraId="2F71EB45" w14:textId="77777777">
        <w:tc>
          <w:tcPr>
            <w:tcW w:w="9360" w:type="dxa"/>
            <w:shd w:val="clear" w:color="auto" w:fill="FFF1D8"/>
            <w:tcMar>
              <w:top w:w="90" w:type="dxa"/>
              <w:left w:w="120" w:type="dxa"/>
              <w:bottom w:w="90" w:type="dxa"/>
              <w:right w:w="120" w:type="dxa"/>
            </w:tcMar>
            <w:vAlign w:val="center"/>
          </w:tcPr>
          <w:p w14:paraId="78F378E5" w14:textId="77777777" w:rsidR="00A71DF3" w:rsidRDefault="00000000">
            <w:pPr>
              <w:spacing w:after="0"/>
            </w:pPr>
            <w:r>
              <w:rPr>
                <w:b/>
                <w:color w:val="C77D18"/>
                <w:sz w:val="18"/>
              </w:rPr>
              <w:t xml:space="preserve">MY NEXT STEP  </w:t>
            </w:r>
            <w:r>
              <w:t>I feel: READY / DEVELOPING / UNSURE. One thing I still need help with is _________________________________________________.</w:t>
            </w:r>
          </w:p>
        </w:tc>
      </w:tr>
      <w:bookmarkEnd w:id="0"/>
    </w:tbl>
    <w:p w14:paraId="405B7621" w14:textId="77777777" w:rsidR="00A71DF3" w:rsidRDefault="00A71DF3">
      <w:pPr>
        <w:spacing w:after="0"/>
      </w:pPr>
    </w:p>
    <w:sectPr w:rsidR="00A71DF3" w:rsidSect="00034616">
      <w:headerReference w:type="default" r:id="rId8"/>
      <w:footerReference w:type="default" r:id="rId9"/>
      <w:pgSz w:w="12240" w:h="15840"/>
      <w:pgMar w:top="1123" w:right="1440" w:bottom="1037" w:left="1440"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54087" w14:textId="77777777" w:rsidR="0082329F" w:rsidRDefault="0082329F">
      <w:pPr>
        <w:spacing w:after="0" w:line="240" w:lineRule="auto"/>
      </w:pPr>
      <w:r>
        <w:separator/>
      </w:r>
    </w:p>
  </w:endnote>
  <w:endnote w:type="continuationSeparator" w:id="0">
    <w:p w14:paraId="5D7F983E" w14:textId="77777777" w:rsidR="0082329F" w:rsidRDefault="0082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D72A" w14:textId="77777777" w:rsidR="00A71DF3" w:rsidRDefault="00000000">
    <w:pPr>
      <w:pStyle w:val="Footer"/>
      <w:jc w:val="center"/>
    </w:pPr>
    <w:r>
      <w:rPr>
        <w:b/>
        <w:color w:val="52606D"/>
        <w:sz w:val="16"/>
      </w:rPr>
      <w:t xml:space="preserve">LET'S ALL BE </w:t>
    </w:r>
    <w:proofErr w:type="gramStart"/>
    <w:r>
      <w:rPr>
        <w:b/>
        <w:color w:val="52606D"/>
        <w:sz w:val="16"/>
      </w:rPr>
      <w:t>ACTIVE  |</w:t>
    </w:r>
    <w:proofErr w:type="gramEnd"/>
    <w:r>
      <w:rPr>
        <w:b/>
        <w:color w:val="52606D"/>
        <w:sz w:val="16"/>
      </w:rPr>
      <w:t xml:space="preserve">  YEAR 6 </w:t>
    </w:r>
    <w:proofErr w:type="gramStart"/>
    <w:r>
      <w:rPr>
        <w:b/>
        <w:color w:val="52606D"/>
        <w:sz w:val="16"/>
      </w:rPr>
      <w:t>HEALTH  |</w:t>
    </w:r>
    <w:proofErr w:type="gramEnd"/>
    <w:r>
      <w:rPr>
        <w:b/>
        <w:color w:val="52606D"/>
        <w:sz w:val="16"/>
      </w:rPr>
      <w:t xml:space="preserve">  WEEK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D3CB2" w14:textId="77777777" w:rsidR="0082329F" w:rsidRDefault="0082329F">
      <w:pPr>
        <w:spacing w:after="0" w:line="240" w:lineRule="auto"/>
      </w:pPr>
      <w:r>
        <w:separator/>
      </w:r>
    </w:p>
  </w:footnote>
  <w:footnote w:type="continuationSeparator" w:id="0">
    <w:p w14:paraId="4055B047" w14:textId="77777777" w:rsidR="0082329F" w:rsidRDefault="00823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EEE1" w14:textId="77777777" w:rsidR="00A71DF3" w:rsidRDefault="00000000">
    <w:pPr>
      <w:pStyle w:val="Header"/>
      <w:jc w:val="right"/>
    </w:pPr>
    <w:r>
      <w:rPr>
        <w:b/>
        <w:color w:val="007C83"/>
        <w:sz w:val="16"/>
      </w:rPr>
      <w:t>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898200">
    <w:abstractNumId w:val="8"/>
  </w:num>
  <w:num w:numId="2" w16cid:durableId="1695761282">
    <w:abstractNumId w:val="6"/>
  </w:num>
  <w:num w:numId="3" w16cid:durableId="1908876634">
    <w:abstractNumId w:val="5"/>
  </w:num>
  <w:num w:numId="4" w16cid:durableId="1356888756">
    <w:abstractNumId w:val="4"/>
  </w:num>
  <w:num w:numId="5" w16cid:durableId="98264497">
    <w:abstractNumId w:val="7"/>
  </w:num>
  <w:num w:numId="6" w16cid:durableId="398483914">
    <w:abstractNumId w:val="3"/>
  </w:num>
  <w:num w:numId="7" w16cid:durableId="1750081144">
    <w:abstractNumId w:val="2"/>
  </w:num>
  <w:num w:numId="8" w16cid:durableId="734860201">
    <w:abstractNumId w:val="1"/>
  </w:num>
  <w:num w:numId="9" w16cid:durableId="442961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0A6"/>
    <w:rsid w:val="0029639D"/>
    <w:rsid w:val="00326F90"/>
    <w:rsid w:val="006F2120"/>
    <w:rsid w:val="0082329F"/>
    <w:rsid w:val="00A71DF3"/>
    <w:rsid w:val="00AA1D8D"/>
    <w:rsid w:val="00B1629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C6E02"/>
  <w14:defaultImageDpi w14:val="300"/>
  <w15:docId w15:val="{3A0E464B-7F44-46AF-AB6A-424252509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8242F"/>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07C83"/>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SUTHERLAND, Douglas (dsuth10)</cp:lastModifiedBy>
  <cp:revision>2</cp:revision>
  <dcterms:created xsi:type="dcterms:W3CDTF">2013-12-23T23:15:00Z</dcterms:created>
  <dcterms:modified xsi:type="dcterms:W3CDTF">2026-07-22T02:37:00Z</dcterms:modified>
  <cp:category/>
</cp:coreProperties>
</file>