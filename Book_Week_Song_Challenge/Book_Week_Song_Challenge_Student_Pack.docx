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EF8B3C"/>
          <w:sz w:val="20"/>
        </w:rPr>
        <w:t>BOOK WEEK SONG CHALLENGE</w:t>
      </w:r>
    </w:p>
    <w:p>
      <w:pPr>
        <w:spacing w:after="80"/>
      </w:pPr>
      <w:r>
        <w:rPr>
          <w:rFonts w:ascii="Arial" w:hAnsi="Arial"/>
          <w:b/>
          <w:color w:val="152A4A"/>
          <w:sz w:val="48"/>
        </w:rPr>
        <w:t>Years 5-6: Songwriting Studio</w:t>
      </w:r>
    </w:p>
    <w:p>
      <w:pPr>
        <w:spacing w:after="180"/>
      </w:pPr>
      <w:r>
        <w:rPr>
          <w:rFonts w:ascii="Arial" w:hAnsi="Arial"/>
          <w:b w:val="0"/>
          <w:color w:val="152235"/>
          <w:sz w:val="22"/>
        </w:rPr>
        <w:t>Write for a real disco audience: clear image, strong rhythm, memorable repeat.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152A4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CRAFT GOAL: Original words, purposeful repetition, one dingo shout-out, then one visible revision.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FFF5DE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IMAGE BANK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152235"/>
                <w:sz w:val="18"/>
              </w:rPr>
              <w:t>nouns, places, colours, sounds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E4F5F3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ACTION BANK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152235"/>
                <w:sz w:val="18"/>
              </w:rPr>
              <w:t>verbs, problems, journeys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EEE8FA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HOOK BANK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152235"/>
                <w:sz w:val="18"/>
              </w:rPr>
              <w:t>repeats, rhyme, contrast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/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/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/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/>
          <w:b/>
          <w:color w:val="152A4A"/>
          <w:sz w:val="24"/>
        </w:rPr>
        <w:t>Draft the lyric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FFF5DE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VERSE 1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b w:val="0"/>
                <w:color w:val="667487"/>
                <w:sz w:val="18"/>
              </w:rPr>
              <w:t>Place the listener inside the story world.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FFC84D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CHORUS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b w:val="0"/>
                <w:color w:val="667487"/>
                <w:sz w:val="18"/>
              </w:rPr>
              <w:t>A short hook. DINGO must be prominent.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E4F5F3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VERSE 2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b w:val="0"/>
                <w:color w:val="667487"/>
                <w:sz w:val="18"/>
              </w:rPr>
              <w:t>Action/change. Earn the final chorus.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FFC84D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CHORUS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b w:val="0"/>
                <w:color w:val="667487"/>
                <w:sz w:val="18"/>
              </w:rPr>
              <w:t>Repeat the strongest idea.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</w:tc>
      </w:tr>
    </w:tbl>
    <w:p>
      <w:pPr>
        <w:spacing w:before="0" w:after="0" w:line="276" w:lineRule="auto"/>
      </w:pPr>
      <w:r>
        <w:rPr>
          <w:rFonts w:ascii="Arial" w:hAnsi="Arial"/>
          <w:b/>
          <w:color w:val="152A4A"/>
          <w:sz w:val="21"/>
        </w:rPr>
        <w:t>Revision: Our line was ______________________. We changed it to ______________________ because ______________________.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color w:val="EF8B3C"/>
          <w:sz w:val="20"/>
        </w:rPr>
        <w:t>BOOK WEEK SONG CHALLENGE</w:t>
      </w:r>
    </w:p>
    <w:p>
      <w:pPr>
        <w:spacing w:after="80"/>
      </w:pPr>
      <w:r>
        <w:rPr>
          <w:rFonts w:ascii="Arial" w:hAnsi="Arial"/>
          <w:b/>
          <w:color w:val="152A4A"/>
          <w:sz w:val="48"/>
        </w:rPr>
        <w:t>Music Producer Hand-in</w:t>
      </w:r>
    </w:p>
    <w:p>
      <w:pPr>
        <w:spacing w:after="180"/>
      </w:pPr>
      <w:r>
        <w:rPr>
          <w:rFonts w:ascii="Arial" w:hAnsi="Arial"/>
          <w:b w:val="0"/>
          <w:color w:val="152235"/>
          <w:sz w:val="22"/>
        </w:rPr>
        <w:t>Complete this page clearly. Photograph or deliver it by 2:30 pm.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152A4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FINAL CHECK: original class words | chorus repeats | DINGO is named | one sound choice in every row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624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FFF5DE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Class / teacher</w:t>
            </w:r>
          </w:p>
        </w:tc>
        <w:tc>
          <w:tcPr>
            <w:tcW w:type="dxa" w:w="62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152235"/>
                <w:sz w:val="22"/>
              </w:rPr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FFF5DE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Song title</w:t>
            </w:r>
          </w:p>
        </w:tc>
        <w:tc>
          <w:tcPr>
            <w:tcW w:type="dxa" w:w="62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152235"/>
                <w:sz w:val="22"/>
              </w:rPr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FFF5DE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Dingo shout-out is in:</w:t>
            </w:r>
          </w:p>
        </w:tc>
        <w:tc>
          <w:tcPr>
            <w:tcW w:type="dxa" w:w="62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152235"/>
                <w:sz w:val="22"/>
              </w:rPr>
              <w:t>☐ Verse 1     ☐ Chorus     ☐ Verse 2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/>
          <w:b/>
          <w:color w:val="152A4A"/>
          <w:sz w:val="24"/>
        </w:rPr>
        <w:t>Final lyric (write neatly or attach the completed lyric page)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/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color w:val="667487"/>
                <w:sz w:val="20"/>
              </w:rPr>
              <w:t>________________________________________________________________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/>
          <w:b/>
          <w:color w:val="152A4A"/>
          <w:sz w:val="24"/>
        </w:rPr>
        <w:t>Music choices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FFF5DE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GENRE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152235"/>
                <w:sz w:val="20"/>
              </w:rPr>
              <w:t>☐ Pop   ☐ Rock   ☐ K-Pop   ☐ Hip-Hop   ☐ Dance/EDM   ☐ Musical Theatre   ☐ Country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E4F5F3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SPEED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152235"/>
                <w:sz w:val="20"/>
              </w:rPr>
              <w:t>☐ Slow   ☐ Medium   ☐ Fast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  <w:shd w:fill="EEE8FA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52A4A"/>
                <w:sz w:val="24"/>
              </w:rPr>
              <w:t>MOOD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152235"/>
                <w:sz w:val="20"/>
              </w:rPr>
              <w:t>☐ Happy   ☐ Funny   ☐ Cool   ☐ Epic   ☐ Magical   ☐ Spooky</w:t>
            </w:r>
          </w:p>
        </w:tc>
      </w:tr>
    </w:tbl>
    <w:p>
      <w:pPr>
        <w:spacing w:before="0" w:after="0" w:line="276" w:lineRule="auto"/>
      </w:pPr>
      <w:r>
        <w:rPr>
          <w:rFonts w:ascii="Arial" w:hAnsi="Arial"/>
          <w:b/>
          <w:color w:val="152A4A"/>
          <w:sz w:val="21"/>
        </w:rPr>
        <w:t>Teacher confirmation: ☐ Read word-for-word  ☐ Original wording  ☐ Safe and school-appropriate  ☐ Ready for production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Arial" w:hAnsi="Arial"/>
        <w:b w:val="0"/>
        <w:color w:val="667487"/>
        <w:sz w:val="16"/>
      </w:rPr>
      <w:t>Book Week Song Challenge | Dingo bus mascot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5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EF8B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