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2E74B5"/>
          <w:sz w:val="20"/>
        </w:rPr>
        <w:t>WORKSHEET A • QUESTIONS 1–5</w:t>
      </w:r>
    </w:p>
    <w:p>
      <w:pPr>
        <w:spacing w:before="0" w:after="60"/>
      </w:pPr>
      <w:r>
        <w:rPr>
          <w:rFonts w:ascii="Calibri" w:hAnsi="Calibri"/>
          <w:b/>
          <w:i w:val="0"/>
          <w:color w:val="17365D"/>
          <w:sz w:val="42"/>
        </w:rPr>
        <w:t>Finding a Missing Side from Area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5B6573"/>
          <w:sz w:val="21"/>
        </w:rPr>
        <w:t>Use division to work backwards from area. Write one clear equation for each problem.</w:t>
      </w:r>
    </w:p>
    <w:p>
      <w:pPr>
        <w:spacing w:before="0" w:after="100" w:line="240" w:lineRule="auto"/>
        <w:ind w:left="144" w:right="144"/>
        <w:shd w:fill="EAF3F8"/>
      </w:pPr>
      <w:r>
        <w:rPr>
          <w:rFonts w:ascii="Calibri" w:hAnsi="Calibri"/>
          <w:b/>
          <w:i w:val="0"/>
          <w:color w:val="17365D"/>
          <w:sz w:val="21"/>
        </w:rPr>
        <w:t xml:space="preserve">  Remember:  Area = length × width    so    missing length = area ÷ width  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F2937"/>
          <w:sz w:val="20"/>
        </w:rPr>
        <w:t>Name: ____________________________________    Date: __________________</w:t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1. </w:t>
      </w:r>
      <w:r>
        <w:rPr>
          <w:rFonts w:ascii="Calibri" w:hAnsi="Calibri"/>
          <w:b w:val="0"/>
          <w:i w:val="0"/>
          <w:color w:val="1F2937"/>
          <w:sz w:val="21"/>
        </w:rPr>
        <w:t xml:space="preserve">The area of a vegetable garden is 168 m². The width is 6 m. </w:t>
      </w:r>
      <w:r>
        <w:rPr>
          <w:rFonts w:ascii="Calibri" w:hAnsi="Calibri"/>
          <w:b/>
          <w:i w:val="0"/>
          <w:color w:val="1F2937"/>
          <w:sz w:val="21"/>
        </w:rPr>
        <w:t>What is the length? Show your working.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54680" cy="736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3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Working: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________________________________________________________________</w:t>
      </w:r>
    </w:p>
    <w:p>
      <w:pPr>
        <w:spacing w:before="0" w:after="6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m</w:t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2. </w:t>
      </w:r>
      <w:r>
        <w:rPr>
          <w:rFonts w:ascii="Calibri" w:hAnsi="Calibri"/>
          <w:b w:val="0"/>
          <w:i w:val="0"/>
          <w:color w:val="1F2937"/>
          <w:sz w:val="21"/>
        </w:rPr>
        <w:t xml:space="preserve">The area of a rectangular playground is 192 m². The width is 8 m. </w:t>
      </w:r>
      <w:r>
        <w:rPr>
          <w:rFonts w:ascii="Calibri" w:hAnsi="Calibri"/>
          <w:b/>
          <w:i w:val="0"/>
          <w:color w:val="1F2937"/>
          <w:sz w:val="21"/>
        </w:rPr>
        <w:t>What is the length? Show your working.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54680" cy="736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3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Working: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________________________________________________________________</w:t>
      </w:r>
    </w:p>
    <w:p>
      <w:pPr>
        <w:spacing w:before="0" w:after="6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m</w:t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3. </w:t>
      </w:r>
      <w:r>
        <w:rPr>
          <w:rFonts w:ascii="Calibri" w:hAnsi="Calibri"/>
          <w:b w:val="0"/>
          <w:i w:val="0"/>
          <w:color w:val="1F2937"/>
          <w:sz w:val="21"/>
        </w:rPr>
        <w:t xml:space="preserve">The area of a chicken enclosure is 225 m². The width is 9 m. </w:t>
      </w:r>
      <w:r>
        <w:rPr>
          <w:rFonts w:ascii="Calibri" w:hAnsi="Calibri"/>
          <w:b/>
          <w:i w:val="0"/>
          <w:color w:val="1F2937"/>
          <w:sz w:val="21"/>
        </w:rPr>
        <w:t>What is the length? Show your working.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54680" cy="736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3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Working: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________________________________________________________________</w:t>
      </w:r>
    </w:p>
    <w:p>
      <w:pPr>
        <w:spacing w:before="0" w:after="6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m</w:t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4. </w:t>
      </w:r>
      <w:r>
        <w:rPr>
          <w:rFonts w:ascii="Calibri" w:hAnsi="Calibri"/>
          <w:b w:val="0"/>
          <w:i w:val="0"/>
          <w:color w:val="1F2937"/>
          <w:sz w:val="21"/>
        </w:rPr>
        <w:t xml:space="preserve">The area of a flower garden is 156 m². The width is 6 m. </w:t>
      </w:r>
      <w:r>
        <w:rPr>
          <w:rFonts w:ascii="Calibri" w:hAnsi="Calibri"/>
          <w:b/>
          <w:i w:val="0"/>
          <w:color w:val="1F2937"/>
          <w:sz w:val="21"/>
        </w:rPr>
        <w:t>What is the length? Show your working.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54680" cy="7360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3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Working: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________________________________________________________________</w:t>
      </w:r>
    </w:p>
    <w:p>
      <w:pPr>
        <w:spacing w:before="0" w:after="6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m</w:t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5. </w:t>
      </w:r>
      <w:r>
        <w:rPr>
          <w:rFonts w:ascii="Calibri" w:hAnsi="Calibri"/>
          <w:b w:val="0"/>
          <w:i w:val="0"/>
          <w:color w:val="1F2937"/>
          <w:sz w:val="21"/>
        </w:rPr>
        <w:t xml:space="preserve">The area of a farm paddock is 252 m². The width is 7 m. </w:t>
      </w:r>
      <w:r>
        <w:rPr>
          <w:rFonts w:ascii="Calibri" w:hAnsi="Calibri"/>
          <w:b/>
          <w:i w:val="0"/>
          <w:color w:val="1F2937"/>
          <w:sz w:val="21"/>
        </w:rPr>
        <w:t>What is the length? Show your working.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54680" cy="7360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3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Working: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________________________________________________________________</w:t>
      </w:r>
    </w:p>
    <w:p>
      <w:pPr>
        <w:spacing w:before="0" w:after="6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m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color w:val="2E74B5"/>
          <w:sz w:val="20"/>
        </w:rPr>
        <w:t>WORKSHEET B • QUESTIONS 6–10</w:t>
      </w:r>
    </w:p>
    <w:p>
      <w:pPr>
        <w:spacing w:before="0" w:after="60"/>
      </w:pPr>
      <w:r>
        <w:rPr>
          <w:rFonts w:ascii="Calibri" w:hAnsi="Calibri"/>
          <w:b/>
          <w:i w:val="0"/>
          <w:color w:val="17365D"/>
          <w:sz w:val="42"/>
        </w:rPr>
        <w:t>Finding a Missing Side from Area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5B6573"/>
          <w:sz w:val="21"/>
        </w:rPr>
        <w:t>Use division to work backwards from area. Then multiply to check your answer.</w:t>
      </w:r>
    </w:p>
    <w:p>
      <w:pPr>
        <w:spacing w:before="0" w:after="100" w:line="240" w:lineRule="auto"/>
        <w:ind w:left="144" w:right="144"/>
        <w:shd w:fill="EAF3F8"/>
      </w:pPr>
      <w:r>
        <w:rPr>
          <w:rFonts w:ascii="Calibri" w:hAnsi="Calibri"/>
          <w:b/>
          <w:i w:val="0"/>
          <w:color w:val="17365D"/>
          <w:sz w:val="21"/>
        </w:rPr>
        <w:t xml:space="preserve">  Remember:  Area = length × width    so    missing length = area ÷ width  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F2937"/>
          <w:sz w:val="20"/>
        </w:rPr>
        <w:t>Name: ____________________________________    Date: __________________</w:t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6. </w:t>
      </w:r>
      <w:r>
        <w:rPr>
          <w:rFonts w:ascii="Calibri" w:hAnsi="Calibri"/>
          <w:b w:val="0"/>
          <w:i w:val="0"/>
          <w:color w:val="1F2937"/>
          <w:sz w:val="21"/>
        </w:rPr>
        <w:t xml:space="preserve">The area of a rectangular swimming pool is 264 m². The width is 8 m. </w:t>
      </w:r>
      <w:r>
        <w:rPr>
          <w:rFonts w:ascii="Calibri" w:hAnsi="Calibri"/>
          <w:b/>
          <w:i w:val="0"/>
          <w:color w:val="1F2937"/>
          <w:sz w:val="21"/>
        </w:rPr>
        <w:t>What is the length? Show your working.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54680" cy="7360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3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Working: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________________________________________________________________</w:t>
      </w:r>
    </w:p>
    <w:p>
      <w:pPr>
        <w:spacing w:before="0" w:after="6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m</w:t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7. </w:t>
      </w:r>
      <w:r>
        <w:rPr>
          <w:rFonts w:ascii="Calibri" w:hAnsi="Calibri"/>
          <w:b w:val="0"/>
          <w:i w:val="0"/>
          <w:color w:val="1F2937"/>
          <w:sz w:val="21"/>
        </w:rPr>
        <w:t xml:space="preserve">The area of a school garden is 315 m². The width is 9 m. </w:t>
      </w:r>
      <w:r>
        <w:rPr>
          <w:rFonts w:ascii="Calibri" w:hAnsi="Calibri"/>
          <w:b/>
          <w:i w:val="0"/>
          <w:color w:val="1F2937"/>
          <w:sz w:val="21"/>
        </w:rPr>
        <w:t>What is the length? Show your working.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54680" cy="7360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3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Working: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________________________________________________________________</w:t>
      </w:r>
    </w:p>
    <w:p>
      <w:pPr>
        <w:spacing w:before="0" w:after="6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m</w:t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8. </w:t>
      </w:r>
      <w:r>
        <w:rPr>
          <w:rFonts w:ascii="Calibri" w:hAnsi="Calibri"/>
          <w:b w:val="0"/>
          <w:i w:val="0"/>
          <w:color w:val="1F2937"/>
          <w:sz w:val="21"/>
        </w:rPr>
        <w:t xml:space="preserve">The area of a rectangular animal pen is 224 m². The width is 7 m. </w:t>
      </w:r>
      <w:r>
        <w:rPr>
          <w:rFonts w:ascii="Calibri" w:hAnsi="Calibri"/>
          <w:b/>
          <w:i w:val="0"/>
          <w:color w:val="1F2937"/>
          <w:sz w:val="21"/>
        </w:rPr>
        <w:t>What is the length? Show your working.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54680" cy="7360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3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Working: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________________________________________________________________</w:t>
      </w:r>
    </w:p>
    <w:p>
      <w:pPr>
        <w:spacing w:before="0" w:after="6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m</w:t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9. </w:t>
      </w:r>
      <w:r>
        <w:rPr>
          <w:rFonts w:ascii="Calibri" w:hAnsi="Calibri"/>
          <w:b w:val="0"/>
          <w:i w:val="0"/>
          <w:color w:val="1F2937"/>
          <w:sz w:val="21"/>
        </w:rPr>
        <w:t xml:space="preserve">The area of a sports training area is 288 m². The width is 8 m. </w:t>
      </w:r>
      <w:r>
        <w:rPr>
          <w:rFonts w:ascii="Calibri" w:hAnsi="Calibri"/>
          <w:b/>
          <w:i w:val="0"/>
          <w:color w:val="1F2937"/>
          <w:sz w:val="21"/>
        </w:rPr>
        <w:t>What is the length? Show your working.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54680" cy="7360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3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Working: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________________________________________________________________</w:t>
      </w:r>
    </w:p>
    <w:p>
      <w:pPr>
        <w:spacing w:before="0" w:after="6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m</w:t>
      </w:r>
    </w:p>
    <w:p>
      <w:pPr>
        <w:keepNext/>
        <w:spacing w:before="0" w:after="20" w:line="240" w:lineRule="auto"/>
      </w:pPr>
      <w:r>
        <w:rPr>
          <w:rFonts w:ascii="Calibri" w:hAnsi="Calibri"/>
          <w:b/>
          <w:i w:val="0"/>
          <w:color w:val="2E74B5"/>
          <w:sz w:val="21"/>
        </w:rPr>
        <w:t xml:space="preserve">10. </w:t>
      </w:r>
      <w:r>
        <w:rPr>
          <w:rFonts w:ascii="Calibri" w:hAnsi="Calibri"/>
          <w:b w:val="0"/>
          <w:i w:val="0"/>
          <w:color w:val="1F2937"/>
          <w:sz w:val="21"/>
        </w:rPr>
        <w:t xml:space="preserve">The area of a community garden is 198 m². The width is 6 m. </w:t>
      </w:r>
      <w:r>
        <w:rPr>
          <w:rFonts w:ascii="Calibri" w:hAnsi="Calibri"/>
          <w:b/>
          <w:i w:val="0"/>
          <w:color w:val="1F2937"/>
          <w:sz w:val="21"/>
        </w:rPr>
        <w:t>What is the length? Show your working.</w:t>
      </w:r>
    </w:p>
    <w:p>
      <w:pPr>
        <w:keepNext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154680" cy="73609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36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Working:  </w:t>
      </w:r>
      <w:r>
        <w:rPr>
          <w:rFonts w:ascii="Calibri" w:hAnsi="Calibri"/>
          <w:b w:val="0"/>
          <w:i w:val="0"/>
          <w:color w:val="C8D1DA"/>
          <w:sz w:val="19"/>
        </w:rPr>
        <w:t>________________________________________________________________</w:t>
      </w:r>
    </w:p>
    <w:p>
      <w:pPr>
        <w:spacing w:before="0" w:after="60" w:line="240" w:lineRule="auto"/>
      </w:pPr>
      <w:r>
        <w:rPr>
          <w:rFonts w:ascii="Calibri" w:hAnsi="Calibri"/>
          <w:b/>
          <w:i w:val="0"/>
          <w:color w:val="5B6573"/>
          <w:sz w:val="19"/>
        </w:rPr>
        <w:t xml:space="preserve">Answer: </w:t>
      </w:r>
      <w:r>
        <w:rPr>
          <w:rFonts w:ascii="Calibri" w:hAnsi="Calibri"/>
          <w:b w:val="0"/>
          <w:i w:val="0"/>
          <w:color w:val="1F2937"/>
          <w:sz w:val="19"/>
        </w:rPr>
        <w:t>________________ m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i w:val="0"/>
          <w:color w:val="2E74B5"/>
          <w:sz w:val="20"/>
        </w:rPr>
        <w:t>TEACHER ANSWER KEY</w:t>
      </w:r>
    </w:p>
    <w:p>
      <w:pPr>
        <w:spacing w:before="0" w:after="100"/>
      </w:pPr>
      <w:r>
        <w:rPr>
          <w:rFonts w:ascii="Calibri" w:hAnsi="Calibri"/>
          <w:b/>
          <w:i w:val="0"/>
          <w:color w:val="17365D"/>
          <w:sz w:val="42"/>
        </w:rPr>
        <w:t>Finding a Missing Side from Area</w:t>
      </w:r>
    </w:p>
    <w:p>
      <w:pPr>
        <w:spacing w:before="0" w:after="160"/>
        <w:shd w:fill="FFF4D6"/>
      </w:pPr>
      <w:r>
        <w:rPr>
          <w:rFonts w:ascii="Calibri" w:hAnsi="Calibri"/>
          <w:b/>
          <w:i w:val="0"/>
          <w:color w:val="17365D"/>
          <w:sz w:val="21"/>
        </w:rPr>
        <w:t>Worked method: missing length = area ÷ width. Check by multiplying length × width.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A"/>
          <w:left w:val="single" w:sz="6" w:space="0" w:color="C8D1DA"/>
          <w:bottom w:val="single" w:sz="6" w:space="0" w:color="C8D1DA"/>
          <w:right w:val="single" w:sz="6" w:space="0" w:color="C8D1DA"/>
          <w:insideH w:val="single" w:sz="6" w:space="0" w:color="C8D1DA"/>
          <w:insideV w:val="single" w:sz="6" w:space="0" w:color="C8D1DA"/>
        </w:tblBorders>
      </w:tblPr>
      <w:tblGrid>
        <w:gridCol w:w="620"/>
        <w:gridCol w:w="1940"/>
        <w:gridCol w:w="1100"/>
        <w:gridCol w:w="3900"/>
        <w:gridCol w:w="1800"/>
      </w:tblGrid>
      <w:tr>
        <w:tc>
          <w:tcPr>
            <w:tcW w:type="dxa" w:w="620"/>
            <w:vAlign w:val="center"/>
            <w:shd w:fill="DCEA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Q</w:t>
            </w:r>
          </w:p>
        </w:tc>
        <w:tc>
          <w:tcPr>
            <w:tcW w:type="dxa" w:w="1940"/>
            <w:vAlign w:val="center"/>
            <w:shd w:fill="DCEA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Context</w:t>
            </w:r>
          </w:p>
        </w:tc>
        <w:tc>
          <w:tcPr>
            <w:tcW w:type="dxa" w:w="1100"/>
            <w:vAlign w:val="center"/>
            <w:shd w:fill="DCEA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Given</w:t>
            </w:r>
          </w:p>
        </w:tc>
        <w:tc>
          <w:tcPr>
            <w:tcW w:type="dxa" w:w="3900"/>
            <w:vAlign w:val="center"/>
            <w:shd w:fill="DCEA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Working and check</w:t>
            </w:r>
          </w:p>
        </w:tc>
        <w:tc>
          <w:tcPr>
            <w:tcW w:type="dxa" w:w="1800"/>
            <w:vAlign w:val="center"/>
            <w:shd w:fill="DCEAF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19"/>
              </w:rPr>
              <w:t>Length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Vegetable Garden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= 168 m²</w:t>
              <w:br/>
              <w:t>w = 6 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168 ÷ 6 = 28</w:t>
              <w:br/>
              <w:t>Check: 28 × 6 = 168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28 m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Rectangular Playground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= 192 m²</w:t>
              <w:br/>
              <w:t>w = 8 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192 ÷ 8 = 24</w:t>
              <w:br/>
              <w:t>Check: 24 × 8 = 192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24 m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Chicken Enclosure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= 225 m²</w:t>
              <w:br/>
              <w:t>w = 9 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225 ÷ 9 = 25</w:t>
              <w:br/>
              <w:t>Check: 25 × 9 = 225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25 m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Flower Garden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= 156 m²</w:t>
              <w:br/>
              <w:t>w = 6 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156 ÷ 6 = 26</w:t>
              <w:br/>
              <w:t>Check: 26 × 6 = 156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26 m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Farm Paddock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= 252 m²</w:t>
              <w:br/>
              <w:t>w = 7 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252 ÷ 7 = 36</w:t>
              <w:br/>
              <w:t>Check: 36 × 7 = 252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36 m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Rectangular Swimming Pool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= 264 m²</w:t>
              <w:br/>
              <w:t>w = 8 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264 ÷ 8 = 33</w:t>
              <w:br/>
              <w:t>Check: 33 × 8 = 264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33 m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School Garden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= 315 m²</w:t>
              <w:br/>
              <w:t>w = 9 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315 ÷ 9 = 35</w:t>
              <w:br/>
              <w:t>Check: 35 × 9 = 315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35 m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Rectangular Animal Pen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= 224 m²</w:t>
              <w:br/>
              <w:t>w = 7 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224 ÷ 7 = 32</w:t>
              <w:br/>
              <w:t>Check: 32 × 7 = 224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32 m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Sports Training Area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= 288 m²</w:t>
              <w:br/>
              <w:t>w = 8 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288 ÷ 8 = 36</w:t>
              <w:br/>
              <w:t>Check: 36 × 8 = 288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36 m</w:t>
            </w:r>
          </w:p>
        </w:tc>
      </w:tr>
      <w:tr>
        <w:tc>
          <w:tcPr>
            <w:tcW w:type="dxa" w:w="6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1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Community Garden</w:t>
            </w:r>
          </w:p>
        </w:tc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A = 198 m²</w:t>
              <w:br/>
              <w:t>w = 6 m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F2937"/>
                <w:sz w:val="18"/>
              </w:rPr>
              <w:t>198 ÷ 6 = 33</w:t>
              <w:br/>
              <w:t>Check: 33 × 6 = 198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8F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1F2937"/>
                <w:sz w:val="18"/>
              </w:rPr>
              <w:t>33 m</w:t>
            </w:r>
          </w:p>
        </w:tc>
      </w:tr>
    </w:tbl>
    <w:p>
      <w:pPr>
        <w:spacing w:before="160" w:after="0"/>
      </w:pPr>
      <w:r>
        <w:rPr>
          <w:rFonts w:ascii="Calibri" w:hAnsi="Calibri"/>
          <w:b/>
          <w:i w:val="0"/>
          <w:color w:val="17365D"/>
          <w:sz w:val="20"/>
        </w:rPr>
        <w:t>Answers in order: 28 m, 24 m, 25 m, 26 m, 36 m, 33 m, 35 m, 32 m, 36 m, 33 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 w:val="0"/>
        <w:color w:val="5B6573"/>
        <w:sz w:val="18"/>
      </w:rPr>
      <w:t xml:space="preserve">Use Area = length × width  •  Page </w:t>
    </w:r>
    <w:r>
      <w:rPr>
        <w:rFonts w:ascii="Calibri" w:hAnsi="Calibri"/>
        <w:b w:val="0"/>
        <w:i w:val="0"/>
        <w:color w:val="5B6573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B6573"/>
        <w:sz w:val="17"/>
      </w:rPr>
      <w:t>AREA &amp; MISSING SIDES  |  WORKSHEET 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 a Missing Side from Area - Worksheet Set</dc:title>
  <dc:subject>Area = length × width; working backwards with division</dc:subject>
  <dc:creator>Classroom Worksheet Set</dc:creator>
  <cp:keywords>area, rectangle, missing side, division, mathematics, worksheet</cp:keywords>
  <dc:description>Two student worksheets and a teacher answer key.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